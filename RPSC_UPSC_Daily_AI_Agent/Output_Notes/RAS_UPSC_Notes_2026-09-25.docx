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- 2026-09-25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[प्रधानमंत्री ने पंडित दीनदयाल उपाध्याय जी को उनकी ] </w:t>
      </w:r>
      <w:r>
        <w:t>प्रधानमंत्री ने पंडित दीनदयाल उपाध्याय जी को उनकी जयंती पर श्रद्धांजलि अर्पित की</w:t>
      </w:r>
    </w:p>
    <w:p>
      <w:r>
        <w:rPr>
          <w:b/>
        </w:rPr>
        <w:t xml:space="preserve">• [सुब्रतो कप इंटरनेशनल फुटबॉल टूर्नामेंट-2026 के 65व] </w:t>
      </w:r>
      <w:r>
        <w:t>सुब्रतो कप इंटरनेशनल फुटबॉल टूर्नामेंट-2026 के 65वें संस्करण का समापन</w:t>
      </w:r>
    </w:p>
    <w:p>
      <w:r>
        <w:rPr>
          <w:b/>
        </w:rPr>
        <w:t xml:space="preserve">• [भारत अंतरराष्ट्रीय जल सप्ताह 2026 के तीसरे दिन जलव] </w:t>
      </w:r>
      <w:r>
        <w:t>भारत अंतरराष्ट्रीय जल सप्ताह 2026 के तीसरे दिन जलवायु के प्रति लचीलापन, जल वित्त पोषण और नवाचार पर ध्यान</w:t>
      </w:r>
    </w:p>
    <w:p>
      <w:r>
        <w:rPr>
          <w:b/>
        </w:rPr>
        <w:t xml:space="preserve">• [11वां आयुर्वेद दिवस 2026: आयुष संस्थानों ने देशभर ] </w:t>
      </w:r>
      <w:r>
        <w:t>11वां आयुर्वेद दिवस 2026: आयुष संस्थानों ने देशभर में जागरूकता, स्वास्थ्य और सामुदायिक पहुंच से जुड़ी गतिविधियां आयोजित कीं</w:t>
      </w:r>
    </w:p>
    <w:p>
      <w:r>
        <w:rPr>
          <w:b/>
        </w:rPr>
        <w:t xml:space="preserve">• [विधायी विभाग ने “स्वच्छता से समृद्धि” विषय पर विशे] </w:t>
      </w:r>
      <w:r>
        <w:t>विधायी विभाग ने “स्वच्छता से समृद्धि” विषय पर विशेषज्ञ व्याख्यान का आयोजन किया</w:t>
      </w:r>
    </w:p>
    <w:p>
      <w:r>
        <w:rPr>
          <w:b/>
        </w:rPr>
        <w:t xml:space="preserve">• [SAIL की 54वीं एजीएम आज आयोजित, वैल्यू ऐडेड स्टील म] </w:t>
      </w:r>
      <w:r>
        <w:t>SAIL की 54वीं एजीएम आज आयोजित, वैल्यू ऐडेड स्टील में भारी बढ़ोत्तरी, राष्ट्र निर्माण से जुड़े मेजर उत्पाद आपूर्ति पर दिया गया ज़ोर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&lt;![CDATA[A nation’s song: On Vande Mataram’s rendition]]&gt;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Vande Mataram’s rendition must be in the spirit of “unity in diversity”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&lt;![CDATA[A chance to retreat: On Donald Trump, the Greenland agreement]]&gt;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Greenland agreement allows U.S. President Donald Trump to scale down his threats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&lt;![CDATA[Trading smart: On the India-New Zealand FTA]]&gt;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India-NZ FTA shows how smaller deals can complement big-bang trade pacts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&lt;![CDATA[Presumed ineligible: On the Election Commission of India’s SIR process]]&gt;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Election Commission of India must end its method of deleting first and verifying later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&lt;![CDATA[Deep rot: On the Election Commission of India’s functioning during its SIR]]&gt;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With the SIR thoroughly vitiated, CEC Gyanesh Kumar must resign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[Indian Express Editorial - GS2 / RAS Paper 3] John Coltrane and a saxophone in search of India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pPr>
        <w:pStyle w:val="Heading1"/>
      </w:pPr>
      <w:r>
        <w:t>6. टेलीग्राम चैनल दैनिक मॉडल प्रश्नोत्तर व नोट्स (~50 शब्द प्रारूप)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रामनारायण चौधरी ने निम्नांकित में से किन समाचार पत्रों के माध्यम से सीकर के किसानों की समस्याओं को प्रचारित किया ?</w:t>
        <w:br/>
      </w:r>
      <w:r>
        <w:t>उत्तर ढांचा एवं विस्तृत नोट्स (~50 शब्द):</w:t>
        <w:br/>
        <w:t>1. मुख्य तथ्य व अवधारणा: रामनारायण चौधरी ने निम्नांकित में से किन समाचार पत्रों के माध्यम से सीकर के किसानों की समस्याओं को प्रचारित किया ? का संबंध राजस्थान के विशिष्ट ऐतिहासिक व समसामयिक संदर्भ से है।</w:t>
        <w:br/>
        <w:t>2. विस्तृत आयाम व विवरण: [63% तरुण राजस्थान तथा डेली हेराल्ड 17% प्रताप तथा प्रभात 19% प्रभात तथा डेली हेराल्ड 1% इनमें से कोई नहीं](https://t.me/Rajasthan_History_Polity_Culture/23839), _**👍**_ 3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नवीन राजस्थान नामक समाचार पत्र बंद होने के पश्चात् पुनः किस नाम से प्रकाशित हुआ ?</w:t>
        <w:br/>
      </w:r>
      <w:r>
        <w:t>उत्तर ढांचा एवं विस्तृत नोट्स (~50 शब्द):</w:t>
        <w:br/>
        <w:t>1. मुख्य तथ्य व अवधारणा: नवीन राजस्थान नामक समाचार पत्र बंद होने के पश्चात् पुनः किस नाम से प्रकाशित हुआ ? का संबंध राजस्थान के विशिष्ट ऐतिहासिक व समसामयिक संदर्भ से है।</w:t>
        <w:br/>
        <w:t>2. विस्तृत आयाम व विवरण: [2% प्रताप 41% राजस्थान केसरी 56% तरुण राजस्थान 1% राजस्थान](https://t.me/Rajasthan_History_Polity_Culture/23840), _**❤**_ 3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826.राजस्थान में शिवसागर बांध किस नदी पर बना है-**गंभीरी**</w:t>
        <w:br/>
      </w:r>
      <w:r>
        <w:t>उत्तर ढांचा एवं विस्तृत नोट्स (~50 शब्द):</w:t>
        <w:br/>
        <w:t>1. मुख्य तथ्य व अवधारणा: 826.राजस्थान में शिवसागर बांध किस नदी पर बना है-**गंभीरी** का संबंध राजस्थान के विशिष्ट ऐतिहासिक व समसामयिक संदर्भ से है।</w:t>
        <w:br/>
        <w:t>2. विस्तृत आयाम व विवरण: 827.लांगुरिया नृत्य के लिए विशेष रूप से कौनसा क्षेत्र प्रसिद्ध है- **करौली**, 828.किस शहर में राजस्थान के राजस्व मंडल का मुख्यालय स्थित है- **अजमेर**, 829. किस जिले में गोलेराव जैन मन्दिर स्थित है-**राजसमन्द**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मारवाड़ महोत्सव कहा आयोजित किया गया</w:t>
        <w:br/>
      </w:r>
      <w:r>
        <w:t>उत्तर ढांचा एवं विस्तृत नोट्स (~50 शब्द):</w:t>
        <w:br/>
        <w:t>1. मुख्य तथ्य व अवधारणा: मारवाड़ महोत्सव कहा आयोजित किया गया का संबंध राजस्थान के विशिष्ट ऐतिहासिक व समसामयिक संदर्भ से है।</w:t>
        <w:br/>
        <w:t>2. विस्तृत आयाम व विवरण: [16% जैसलमेर 17% बाड़मेर 10% बीकानेर 57% जोधपुर](https://t.me/Rajasthan_History_Polity_Culture/23845), _**👍**_ 2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किस मंदिर के बारे में कहा जाता है कि उसके निर्माण में पानी के स्थान पर घी का इस्तेमाल किया गया था।</w:t>
        <w:br/>
      </w:r>
      <w:r>
        <w:t>उत्तर ढांचा एवं विस्तृत नोट्स (~50 शब्द):</w:t>
        <w:br/>
        <w:t>1. मुख्य तथ्य व अवधारणा: किस मंदिर के बारे में कहा जाता है कि उसके निर्माण में पानी के स्थान पर घी का इस्तेमाल किया गया था। का संबंध राजस्थान के विशिष्ट ऐतिहासिक व समसामयिक संदर्भ से है।</w:t>
        <w:br/>
        <w:t>2. विस्तृत आयाम व विवरण: [राजस्थान पुलिस 2013], [8% श्रीनाथजी मंदिर 80% भांडाशाह जैन मंदिर 10% सांवलियाजी मंदिर 1% झामेश्वर महादेव](https://t.me/Rajasthan_History_Polity_Culture/23846), _**❤**_ 3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मरू वन प्रशिक्षण केन्द्र कहाँ स्थित है ?</w:t>
        <w:br/>
      </w:r>
      <w:r>
        <w:t>उत्तर ढांचा एवं विस्तृत नोट्स (~50 शब्द):</w:t>
        <w:br/>
        <w:t>1. मुख्य तथ्य व अवधारणा: मरू वन प्रशिक्षण केन्द्र कहाँ स्थित है ? का संबंध राजस्थान के विशिष्ट ऐतिहासिक व समसामयिक संदर्भ से है।</w:t>
        <w:br/>
        <w:t>2. विस्तृत आयाम व विवरण: ( High court - LDC - 2015 ), [9% अलवर 14% भरतपुर 62% जोधपुर 15% बीकानेर](https://t.me/Rajasthan_History_Polity_Culture/23847), _**❤**_ 3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शासक पंजनदेव/पजवन निम्नलिखित में से किस राजवंश से संबंधित थे ?</w:t>
        <w:br/>
      </w:r>
      <w:r>
        <w:t>उत्तर ढांचा एवं विस्तृत नोट्स (~50 शब्द):</w:t>
        <w:br/>
        <w:t>1. मुख्य तथ्य व अवधारणा: शासक पंजनदेव/पजवन निम्नलिखित में से किस राजवंश से संबंधित थे ? का संबंध राजस्थान के विशिष्ट ऐतिहासिक व समसामयिक संदर्भ से है।</w:t>
        <w:br/>
        <w:t>2. विस्तृत आयाम व विवरण: [Statistical Officer Exam-25.02.2024], [29% बड़गुर्जर 26% गुहिल 20% चौहान 25% कच्छावा](https://t.me/Rajasthan_History_Polity_Culture/23851), _**❤**_ 2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किस राजपूत शासक को अकबर ने 'अमीर उल उमरा' की उपधि दी थी?</w:t>
        <w:br/>
      </w:r>
      <w:r>
        <w:t>उत्तर ढांचा एवं विस्तृत नोट्स (~50 शब्द):</w:t>
        <w:br/>
        <w:t>1. मुख्य तथ्य व अवधारणा: किस राजपूत शासक को अकबर ने 'अमीर उल उमरा' की उपधि दी थी? का संबंध राजस्थान के विशिष्ट ऐतिहासिक व समसामयिक संदर्भ से है।</w:t>
        <w:br/>
        <w:t>2. विस्तृत आयाम व विवरण: [Lab. Assistant-2022], [52% भगवन्तदास 33% मानसिंह 11% रायसिंह 4% सवाई जयसिंह](https://t.me/Rajasthan_History_Polity_Culture/23853), _**❤**_ 2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@Rajasthan_History_Polity_Culture]: [https://www.youtube.com/live/oHTJuiROOQU?si=EQYpKAeL-OEqyR3v](https://www.youtube.com/live/oHTJuiROOQU?si=EQYpKAeL-OEqyR3v)</w:t>
        <w:br/>
      </w:r>
      <w:r>
        <w:t>उत्तर ढांचा एवं विस्तृत नोट्स (~50 शब्द):</w:t>
        <w:br/>
        <w:t>1. मुख्य तथ्य व अवधारणा: [https://www.youtube.com/live/oHTJuiROOQU?si=EQYpKAeL-OEqyR3v](https://www.youtube.com/live/oHTJuiROOQU?si=EQYpKAeL-OEqyR3v) का संबंध राजस्थान के विशिष्ट ऐतिहासिक व समसामयिक संदर्भ से है।</w:t>
        <w:br/>
        <w:t>2. विस्तृत आयाम व विवरण: [YouTube RAS 2026 Exam 2026 Last 70 Days Strategy Plan | RAS Pre 2026 Preparation Strategy | By Prayas eduhub RAS 2026 Exam 2026 Last 70 Days Strategy Plan | RAS Pre 2026 Preparation Strategy | By Prayas eduhub Prayas RAS Students Registration Form 2026 _**📲**_ Registration के लिए अभी Form भरें: https://docs.google.com/forms/d/e/1FAIpQLSfmMD-p_m3K4DCGwKm3Ifw9Z9I7I8TW8z39h…](https://youtube.com/live/oHTJuiROOQU?si=EQYpKAeL-OEqyR3v)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खयाल शैली के जयपुर घराने के प्रवर्तक माने जाते हैं, [16% कल्याण खां 24% जहांगीर खा 29% मनरंग 31% छज्जू खान](https://t.me/Rajasthan_GK_daily/359)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हवेली संगीत का गायक है, [30% गोविंद राम 29% शंभूलाल 30% पन्नालाल 10% मदनलाल](https://t.me/Rajasthan_GK_daily/360)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श्रीनाथ जी का मंदिर किस संप्रदाय से संबंधित है, [37% नाथ 18% निंबार्क 31% बल्लभ 14% वैष्णव](https://t.me/Rajasthan_GK_daily/361)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हरिराम जी बाबा के संदर्भ में कौन सा युग में संगम है, [28% इलाज - सर्प दंश का 19% प्रतीक- भाला 37% मेला - पनराज सर गांव 16% क्षेत्र - जालौर](https://t.me/Rajasthan_GK_daily/362)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निम्न में से कौन से महापुरुष रामकृष्ण परमहंस के शिष्य थे, [43% दयानंद सरस्वती 19% राजा राममोहन राय 2% गंगाधर तिलक 35% विवेकानंद](https://t.me/Rajasthan_GK_daily/363)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किस प्रथा के अनुसार पत्नी अपने पति को छोड़कर किसी अन्य पुरुष के साथ रह सकती है, [69% नाता 18% डावरिया 8% बिन्दौली 4% सामेला](https://t.me/Rajasthan_GK_daily/364)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रानी सती का मेला कब लगता है, [24% ज्येष्ठ शुक्ल तृतीया 21% श्रावण अमावस्या 36% भाद्रपद कृष्ण तृतीय 20% भाद्रपद अमावस्या](https://t.me/Rajasthan_GK_daily/365)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किस शहर के बारे में यह कहावत प्रचलित है कि यहां पत्थर के पैर लोहे का शरीर और काठ के घोड़े पर सवार होकर ही पहुंचा जा सकता है, [11% मेड़ता 79% जैसलमेर 7% बीकानेर 3% चूरू](https://t.me/Rajasthan_GK_daily/366)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दौसा जिले का गठन मुख्यतः किस जिले से पृथक कर किया गया था, [35% 1994 जयपुर 32% 1991 अलवर 26% 1991 जयपुर 7% 1994 अलवर](https://t.me/Rajasthan_GK_daily/367)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नटनी का चबूतरा किस झील के किनारे हैं, [14% राजसमंद 67% पिछोला 12% फॉयसागर 8% जयसमंद](https://t.me/Rajasthan_GK_daily/368)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भगवान कृष्ण की काले पत्थर की मूर्ति जिसकी स्वयं मीराबाई आराधना करती थी जयपुर के किस प्रसिद्ध मंदिर में प्रतिस्थापित है, [11% कुंभा स्वामी मंदिर 46% गोविंद देव जी मंदिर 12% लक्ष्मी नारायण मंदिर 31% जगत शिरोमणि मंदिर](https://t.me/Rajasthan_GK_daily/369)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गोगा जी किस वंश के थे, [22% तंवर 23% सांखला 32% राठौड़ 23% चौहान](https://t.me/Rajasthan_GK_daily/370)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सामेला क्या है:, [12% वयस्क विवाहित कन्या को ससुराल भेजना 32% विवाह अवसर पर सामूहिक प्रीतिभोज 52% वर् के वधु घर आगमन पर वधु के पिता द्वारा स्वागत 5% गृहस्थ आश्रम में प्रवेश](https://t.me/Rajasthan_GK_daily/371)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@Rajasthan_GK_Daily]: October 11, 2020</w:t>
        <w:br/>
      </w:r>
      <w:r>
        <w:t>उत्तर ढांचा एवं विस्तृत नोट्स (~50 शब्द):</w:t>
        <w:br/>
        <w:t>1. मुख्य तथ्य व अवधारणा: October 11, 2020 का संबंध राजस्थान के विशिष्ट ऐतिहासिक व समसामयिक संदर्भ से है।</w:t>
        <w:br/>
        <w:t>2. विस्तृत आयाम व विवरण: महावीर जी का मेला कब भरता है, [33% कार्तिक पूर्णिमा 31% चैत्र कृष्ण त्रयोदशी 25% भाद्रपद शुक्ल त्रयोदशी 11% चैत्र शुक्ल त्रयोदशी](https://t.me/Rajasthan_GK_daily/372)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@rpsc_current_affairs]: [](https://t.me/RPSC_Current_Affairs/120?single)[](https://t.me/RPSC_Current_Affairs/121?single)[](https://t.me/RPSC_Current_Affairs/122?single)</w:t>
        <w:br/>
      </w:r>
      <w:r>
        <w:t>उत्तर ढांचा एवं विस्तृत नोट्स (~50 शब्द):</w:t>
        <w:br/>
        <w:t>1. मुख्य तथ्य व अवधारणा: [](https://t.me/RPSC_Current_Affairs/120?single)[](https://t.me/RPSC_Current_Affairs/121?single)[](https://t.me/RPSC_Current_Affairs/122?single) का संबंध राजस्थान के विशिष्ट ऐतिहासिक व समसामयिक संदर्भ से है।</w:t>
        <w:br/>
        <w:t>2. विस्तृत आयाम व विवरण: RPSC परीक्षा उपयोगी महत्वपूर्ण विश्लेषण व आंकड़े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p>
      <w:r>
        <w:rPr>
          <w:b/>
        </w:rPr>
        <w:t>प्रश्न [5 अंक - Paper 1 (राजस्थान इतिहास, कला व संस्कृति) - @currentaffairs]: **_**📖**_ Important Current affairs For All Upcoming Exams**[**#Hindi**](https://t.me/s/currentaffairs?q=%23Hindi)</w:t>
        <w:br/>
      </w:r>
      <w:r>
        <w:t>उत्तर ढांचा एवं विस्तृत नोट्स (~50 शब्द):</w:t>
        <w:br/>
        <w:t>1. मुख्य तथ्य व अवधारणा: **_**📖**_ Important Current affairs For All Upcoming Exams**[**#Hindi**](https://t.me/s/currentaffairs?q=%23Hindi) का संबंध राजस्थान के विशिष्ट ऐतिहासिक व समसामयिक संदर्भ से है।</w:t>
        <w:br/>
        <w:t>2. विस्तृत आयाम व विवरण: RPSC परीक्षा उपयोगी महत्वपूर्ण विश्लेषण व आंकड़े</w:t>
        <w:br/>
        <w:t>3. परीक्षा प्रासंगिकता: RAS मुख्य परीक्षा (Paper 1/2/3) के दृष्टिकोण से अनिवार्य अध्ययन बिंदु।</w:t>
        <w:br/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