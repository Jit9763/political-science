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RPSC RAS - 5 Month Telegram Master Revision Notes (573 Notes)</w:t>
      </w:r>
    </w:p>
    <w:p>
      <w:r>
        <w:t>विगत 5 माह के प्रमुख टेलीग्राम चैनल्स से संकलित शुद्ध, प्रामाणिक अध्ययन नोट्स (RAS Pre &amp; Mains Pattern)</w:t>
        <w:br/>
        <w:t>======================================================================</w:t>
      </w:r>
    </w:p>
    <w:p>
      <w:pPr>
        <w:pStyle w:val="Heading1"/>
      </w:pPr>
      <w:r>
        <w:t>🔵 मुख्य परीक्षा उत्तर लेखन मॉडल सेट (RAS Mains - 5M &amp; 10M)</w:t>
      </w:r>
    </w:p>
    <w:p>
      <w:pPr>
        <w:pStyle w:val="Heading2"/>
      </w:pPr>
      <w:r>
        <w:t>प्रश्न [5 अंक - Paper 1 (इतिहास व संस्कृति) - राजस्थान स्थापत्य कला]: राजस्थान में हवेलियों की स्थापत्यगत विशेषताओं पर संक्षिप्त टिप्पणी लिखिए। (~50 शब्द)</w:t>
      </w:r>
    </w:p>
    <w:p>
      <w:r>
        <w:rPr>
          <w:b/>
        </w:rPr>
        <w:t>उत्तर ढांचा (~50 शब्द):</w:t>
        <w:br/>
      </w:r>
    </w:p>
    <w:p>
      <w:r>
        <w:t>1. भौगोलिक व जलवायु अनुकूलन: अत्यधिक ताप व धूल भरी आंधियों से सुरक्षा हेतु खुले आंगन (चौक), दोहरे प्रवेश द्वार एवं ऊंची सुरक्षात्मक दीवारें।</w:t>
      </w:r>
    </w:p>
    <w:p>
      <w:r>
        <w:t>2. बारीक पाषाण नक्काशी: लाल व पीले बलुआ पत्थर पर अत्यंत सूक्ष्म जालीदार झरोखे, छज्जे, तोड़े व कंगूरे (विशेष रूप से जैसलमेर की पटवों की हवेली व बीकानेर की रामपुरिया हवेली)।</w:t>
      </w:r>
    </w:p>
    <w:p>
      <w:r>
        <w:t>3. भित्ति चित्रण (Fresco): शेखावाटी (नवलगढ़, मंडावा) की हवेलियों में आंतरिक व बाह्य दीवारों पर धार्मिक, ऐतिहासिक व सामाजिक विषयों पर ओपन आर्ट गैलरी आधारित उत्कृष्ट चित्रण।</w:t>
      </w:r>
    </w:p>
    <w:p>
      <w:pPr>
        <w:pStyle w:val="Heading2"/>
      </w:pPr>
      <w:r>
        <w:t>प्रश्न [5 अंक - Paper 1 (इतिहास) - राजस्थान का स्वतंत्रता संग्राम]: जयनारायण व्यास का राजस्थान के जन-जागरण में क्या योगदान था? (~50 शब्द)</w:t>
      </w:r>
    </w:p>
    <w:p>
      <w:r>
        <w:rPr>
          <w:b/>
        </w:rPr>
        <w:t>उत्तर ढांचा (~50 शब्द):</w:t>
        <w:br/>
      </w:r>
    </w:p>
    <w:p>
      <w:r>
        <w:t>1. संस्थापक नेतृत्व: मारवाड़ प्रजामण्डल व मारवाड़ लोक परिषद के माध्यम से सामंती जागीरदारी शोषण, चुंगी कर एवं बेगार प्रथा का प्रखर विरोध कर जन-चेतना का संचार किया।</w:t>
      </w:r>
    </w:p>
    <w:p>
      <w:r>
        <w:t>2. क्रांतिकारी पत्रकारिता: ब्यावर से राजस्थानी भाषा का प्रथम राजनीतिक पाक्षिक 'आगीबाण' (1932), अंग्रेजी में 'पीप' एवं मुंबई से 'अखण्ड भारत' का संपादन कर राष्ट्रीय स्तर पर मारवाड़ का पक्ष रखा।</w:t>
      </w:r>
    </w:p>
    <w:p>
      <w:r>
        <w:t>3. लोकतांत्रिक प्रशासन: स्वतंत्रता उपरांत राजस्थान के मुख्यमंत्री के रूप में लोकतांत्रिक मूल्यों की स्थापना, भूमि सुधारों एवं पंचायती राज की मजबूत नींव रखी।</w:t>
      </w:r>
    </w:p>
    <w:p>
      <w:pPr>
        <w:pStyle w:val="Heading2"/>
      </w:pPr>
      <w:r>
        <w:t>प्रश्न [5 अंक - Paper 1 (कला व संस्कृति) - राजस्थान चित्रकला उपशैलियां]: चित्रकला की 'सावर उपशैली' की प्रमुख विशेषताओं का उल्लेख कीजिए। (~50 शब्द)</w:t>
      </w:r>
    </w:p>
    <w:p>
      <w:r>
        <w:rPr>
          <w:b/>
        </w:rPr>
        <w:t>उत्तर ढांचा (~50 शब्द):</w:t>
        <w:br/>
      </w:r>
    </w:p>
    <w:p>
      <w:r>
        <w:t>1. उद्भव एवं स्कूल: सावर उपशैली का विकास मेवाड़ चित्रकला स्कूल के अंतर्गत सावर ठिकाने (अजमेर/भीलवाड़ा सीमावर्ती) में 17वीं-18वीं शताब्दी में हुआ।</w:t>
      </w:r>
    </w:p>
    <w:p>
      <w:r>
        <w:t>2. रंग संयोजन व शैली: इसमें मेवाड़ की पारंपरिक शैली के समान गहरे लाल, पीले व प्राकृतिक चटक रंगों का प्रयोग तथा स्थानीय दरबारी व शिकार के दृश्यों का लघु चित्रण (Miniature Art) मिलता है।</w:t>
      </w:r>
    </w:p>
    <w:p>
      <w:r>
        <w:t>3. RPSC महत्व: यह राजस्थानी लघु चित्रकला की एक दुर्लभ उपशैली है, जो मेवाड़ व ढूंढाड़ शैलियों के संक्रमण कालीन प्रभावों को दर्शाती है।</w:t>
      </w:r>
    </w:p>
    <w:p>
      <w:pPr>
        <w:pStyle w:val="Heading2"/>
      </w:pPr>
      <w:r>
        <w:t>प्रश्न [5 अंक - Paper 1 (प्रजामण्डल आंदोलन) - बीकानेर प्रजामण्डल एवं जन-आंदोलन]: बीकानेर राज्य के 'कांगड़ कांड' (1946) के कारणों एवं प्रभावों को स्पष्ट कीजिए। (~50 शब्द)</w:t>
      </w:r>
    </w:p>
    <w:p>
      <w:r>
        <w:rPr>
          <w:b/>
        </w:rPr>
        <w:t>उत्तर ढांचा (~50 शब्द):</w:t>
        <w:br/>
      </w:r>
    </w:p>
    <w:p>
      <w:r>
        <w:t>1. पृष्ठभूमि व कारण: 1946 में बीकानेर रियासत के कांगड़ गाँव (रतनगढ़ क्षेत्र) में भीषण अकाल के बावजूद जागीरदारों द्वारा किसानों से जबरन भू-राजस्व व लाग-बाग वसूलने के विरोध में किसानों ने आंदोलन किया।</w:t>
      </w:r>
    </w:p>
    <w:p>
      <w:r>
        <w:t>2. सामंती दमन: जागीरदारों द्वारा निहत्थे किसानों पर अमानवीय अत्याचार किए गए, जिसके विरोध में मघाराम वैद्य व प्रजामण्डल कार्यकर्ताओं ने व्यापक विरोध दर्ज कराया।</w:t>
      </w:r>
    </w:p>
    <w:p>
      <w:r>
        <w:t>3. प्रभाव: इस घटना ने राष्ट्रीय स्तर पर ध्यान आकर्षित किया और बीकानेर रियासत में सामंती शासन के विरुद्ध उत्तरदायी जन-शासन की मांग को निर्णायक गति प्रदान की।</w:t>
      </w:r>
    </w:p>
    <w:p>
      <w:pPr>
        <w:pStyle w:val="Heading2"/>
      </w:pPr>
      <w:r>
        <w:t>प्रश्न [5 अंक - Paper 2 (राजस्थान भूगोल) - राजस्थान अपवाह तंत्र]: लूनी नदी तंत्र की मुख्य भौगोलिक विशेषताओं का उल्लेख कीजिए। (~50 शब्द)</w:t>
      </w:r>
    </w:p>
    <w:p>
      <w:r>
        <w:rPr>
          <w:b/>
        </w:rPr>
        <w:t>उत्तर ढांचा (~50 शब्द):</w:t>
        <w:br/>
      </w:r>
    </w:p>
    <w:p>
      <w:r>
        <w:t>1. उद्गम व प्रवाह तंत्र: अजमेर के नाग पहाड़ से निकलकर 495 किमी (राजस्थान में ~330 किमी) बहती हुई गुजरात के कच्छ के रण में विलीन होती है।</w:t>
      </w:r>
    </w:p>
    <w:p>
      <w:r>
        <w:t>2. विशिष्ट जल प्रकृति: उद्गम से बालोतरा (बाड़मेर) तक इसका जल मीठा रहता है, परंतु इसके बाद मिट्टी में अत्यधिक लवणता के कारण इसका जल खारा हो जाता है (अतः इसे लवणवती कहा जाता है)।</w:t>
      </w:r>
    </w:p>
    <w:p>
      <w:r>
        <w:t>3. सहायक नदियां: सूकड़ी, बांडी, जवाई, गुहिया, सागी तथा दाईं ओर से अरावली से न निकलकर नागौर से मिलने वाली एकमात्र गैर-अरावली सहायक नदी 'जोजड़ी' है।</w:t>
      </w:r>
    </w:p>
    <w:p>
      <w:pPr>
        <w:pStyle w:val="Heading2"/>
      </w:pPr>
      <w:r>
        <w:t>प्रश्न [5 अंक - Paper 2 (भूगोल व खनिज) - राजस्थान के धात्विक एवं औद्योगिक खनिज]: राजस्थान में ऋषभदेव एवं खेरवाड़ा खनिज क्षेत्रों के महत्व पर संक्षिप्त टिप्पणी लिखिए। (~50 शब्द)</w:t>
      </w:r>
    </w:p>
    <w:p>
      <w:r>
        <w:rPr>
          <w:b/>
        </w:rPr>
        <w:t>उत्तर ढांचा (~50 शब्द):</w:t>
        <w:br/>
      </w:r>
    </w:p>
    <w:p>
      <w:r>
        <w:t>1. भौगोलिक अवस्थिति: उदयपुर जिले में स्थित ऋषभदेव एवं खेरवाड़ा क्षेत्र राज्य के प्रमुख गैर-धात्विक एवं औद्योगिक खनिज पट्टियों में आते हैं।</w:t>
      </w:r>
    </w:p>
    <w:p>
      <w:r>
        <w:t>2. प्रमुख खनिज भंडार: यह क्षेत्र उच्च गुणवत्ता वाले 'ग्रीन मार्बल' (हरा संगमरमर), सोपस्टोन (टैल्क/सेलखड़ी) तथा एस्बेस्टस (अग्निरोधक रेशा) के विपुल भंडारों के लिए प्रसिद्ध है।</w:t>
      </w:r>
    </w:p>
    <w:p>
      <w:r>
        <w:t>3. आर्थिक उपयोगिता: यहाँ का ग्रीन मार्बल अंतरराष्ट्रीय स्तर पर निर्यात होता है तथा सोपस्टोन का उपयोग कागज, रबर व कॉस्मेटिक उद्योगों में कच्चे माल के रूप में किया जाता है।</w:t>
      </w:r>
    </w:p>
    <w:p>
      <w:pPr>
        <w:pStyle w:val="Heading2"/>
      </w:pPr>
      <w:r>
        <w:t>प्रश्न [5 अंक - Paper 3 (भारतीय संविधान व राजव्यवस्था) - शहरी स्थानीय स्वशासन]: 74वें संविधान संशोधन अधिनियम द्वारा भारतीय नगरपालिकाओं को दिए गए संवैधानिक सुरक्षा उपायों को संक्षेप में लिखिए। (~50 शब्द)</w:t>
      </w:r>
    </w:p>
    <w:p>
      <w:r>
        <w:rPr>
          <w:b/>
        </w:rPr>
        <w:t>उत्तर ढांचा (~50 शब्द):</w:t>
        <w:br/>
      </w:r>
    </w:p>
    <w:p>
      <w:r>
        <w:t>1. संवैधानिक दर्जा व संरचना: संविधान में 'भाग 9-A' और '12वीं अनुसूची' (18 विषय) जोड़कर त्रि-स्तरीय शहरी स्थानीय निकायों (नगर पंचायत, नगर परिषद, नगर निगम) को संवैधानिक मान्यता दी गई।</w:t>
      </w:r>
    </w:p>
    <w:p>
      <w:r>
        <w:t>2. नियमित चुनाव व आरक्षण: अनुच्छेद 243-U के तहत निकायों का 5 वर्ष का निश्चित कार्यकाल तथा समय से पूर्व भंग होने पर 6 माह में चुनाव अनिवार्य; महिलाओं हेतु न्यूनतम 1/3 तथा SC/ST हेतु अनुपातिक आरक्षण।</w:t>
      </w:r>
    </w:p>
    <w:p>
      <w:r>
        <w:t>3. वित्तीय व चुनावी स्वायत्तता: अनुच्छेद 243-Y के तहत राज्य वित्त आयोग द्वारा वित्तीय संसाधन आवंटन तथा अनुच्छेद 243-ZA के तहत राज्य निर्वाचन आयोग द्वारा निष्पक्ष चुनाव संचालन।</w:t>
      </w:r>
    </w:p>
    <w:p>
      <w:pPr>
        <w:pStyle w:val="Heading2"/>
      </w:pPr>
      <w:r>
        <w:t>प्रश्न [10 अंक - Paper 1 (इतिहास व चित्रकला) - राजस्थानी चित्रकला का विकास]: राजस्थानी चित्रकला के उद्भव, प्रमुख शैलियों तथा इसके वैज्ञानिक वर्गीकरण का समालोचनात्मक विश्लेषण कीजिए। (~100 शब्द)</w:t>
      </w:r>
    </w:p>
    <w:p>
      <w:r>
        <w:rPr>
          <w:b/>
        </w:rPr>
        <w:t>भूमिका:</w:t>
        <w:br/>
      </w:r>
    </w:p>
    <w:p>
      <w:r>
        <w:t>राजस्थानी चित्रकला का उद्भव 15वीं शताब्दी में अजंता व अपभ्रंश शैली के समन्वय से हुआ। 1916 में आनंद कुमार स्वामी ने अपनी पुस्तक 'राजपूत पेंटिंग' में इसका सर्वप्रथम वैज्ञानिक वर्गीकरण किया, जिसमें पहाड़ी चित्रशैली को भी शामिल किया गया।</w:t>
      </w:r>
    </w:p>
    <w:p>
      <w:r>
        <w:rPr>
          <w:b/>
        </w:rPr>
        <w:t>मुख्य भाग:</w:t>
        <w:br/>
      </w:r>
    </w:p>
    <w:p>
      <w:r>
        <w:t>1. प्रमुख स्कूल व शैलियां:</w:t>
        <w:br/>
        <w:t>• मेवाड़ स्कूल: उदयपुर, चावंड, नाथद्वारा (पिछवाई कला) व सावर उपशैली (प्राकृतिक चटक रंग)।</w:t>
        <w:br/>
        <w:t>• मारवाड़ स्कूल: जोधपुर, बीकानेर (उस्ता कला व मथेरण कला), किशनगढ़ (बणी-ठणी)।</w:t>
        <w:br/>
        <w:t>• हाड़ौती स्कूल: बूंदी शैली (पशु-पक्षियों का सजीव अंकन) व कोटा शैली (शिकार के दृश्य)।</w:t>
        <w:br/>
        <w:t>• ढूंढाड़ स्कूल: जयपुर, आमेर, अलवर व शेखावाटी की हवेलियों के भित्ति चित्र।</w:t>
        <w:br/>
        <w:br/>
        <w:t>2. विशिष्ट विशेषताएं: प्राकृतिक रंगों (सोने, चांदी व वनस्पति रंग) का प्रयोग, भाव-प्रवण नयन, ऋतु वर्णन (बारहमासा) तथा लोक जीवन व भक्ति भावना का अद्भुत समन्वय।</w:t>
      </w:r>
    </w:p>
    <w:p>
      <w:r>
        <w:rPr>
          <w:b/>
        </w:rPr>
        <w:t>निष्कर्ष:</w:t>
        <w:br/>
      </w:r>
    </w:p>
    <w:p>
      <w:r>
        <w:t>राजस्थानी चित्रकला भारतीय सांस्कृतिक विरासत का अनूठा स्तंभ है, जो क्षेत्रीय विविधता और उत्कृष्ट सौंदर्यशास्त्र का जीवंत प्रमाण प्रस्तुत करती है।</w:t>
      </w:r>
    </w:p>
    <w:p>
      <w:pPr>
        <w:pStyle w:val="Heading1"/>
      </w:pPr>
      <w:r>
        <w:t>1. राजस्थान का इतिहास, प्रमुख राजवंश व रियासतें (Paper 1) (105 नोट्स)</w:t>
      </w:r>
    </w:p>
    <w:p>
      <w:r>
        <w:rPr>
          <w:b/>
        </w:rPr>
        <w:t xml:space="preserve">• राजस्थान में 1857 के विद्रोह का प्रारंभ कहाँ से हुआ था: </w:t>
      </w:r>
      <w:r>
        <w:t>राजस्थान में 1857 के विद्रोह का प्रारंभ कहाँ से हुआ था: नसीराबाद।</w:t>
      </w:r>
    </w:p>
    <w:p>
      <w:r>
        <w:rPr>
          <w:b/>
        </w:rPr>
        <w:t xml:space="preserve">• 2011 के जनगणना आँकड़ों के अनुसार राजस्थान का उच्चतम साक...: </w:t>
      </w:r>
      <w:r>
        <w:t>2011 के जनगणना आँकड़ों के अनुसार राजस्थान का उच्चतम साक्षरता दर वाला जिला है: कोटा।</w:t>
      </w:r>
    </w:p>
    <w:p>
      <w:r>
        <w:rPr>
          <w:b/>
        </w:rPr>
        <w:t xml:space="preserve">• मेवाड के बप्पा रावल की राजधानी थी: </w:t>
      </w:r>
      <w:r>
        <w:t>मेवाड के बप्पा रावल की राजधानी थी: नागदा।</w:t>
      </w:r>
    </w:p>
    <w:p>
      <w:r>
        <w:rPr>
          <w:b/>
        </w:rPr>
        <w:t xml:space="preserve">• गौरी शंकर हीराचंद ओझा के अनुसार, बप्पा का वास्तविक नाम ...: </w:t>
      </w:r>
      <w:r>
        <w:t>गौरी शंकर हीराचंद ओझा के अनुसार, बप्पा का वास्तविक नाम था: कालभोज।</w:t>
      </w:r>
    </w:p>
    <w:p>
      <w:r>
        <w:rPr>
          <w:b/>
        </w:rPr>
        <w:t xml:space="preserve">• मारवाड़ का मैदान व मेवाड़ उच्च प्रदेश को अलग करने वाली ...: </w:t>
      </w:r>
      <w:r>
        <w:t>मारवाड़ का मैदान व मेवाड़ उच्च प्रदेश को अलग करने वाली पहाड़ियाँ हैं: मेरवाड़ा पहाड़ियाँ।</w:t>
      </w:r>
    </w:p>
    <w:p>
      <w:r>
        <w:rPr>
          <w:b/>
        </w:rPr>
        <w:t xml:space="preserve">• संत सुंदरदास पैनोरमा: </w:t>
      </w:r>
      <w:r>
        <w:t>संत सुंदरदास पैनोरमा स्थित है: दौसा।</w:t>
      </w:r>
    </w:p>
    <w:p>
      <w:r>
        <w:rPr>
          <w:b/>
        </w:rPr>
        <w:t xml:space="preserve">• वाल्टर कृत हितकारिणी सभा की प्रथम बैठक में, लड़के: </w:t>
      </w:r>
      <w:r>
        <w:t>वाल्टर कृत हितकारिणी सभा की प्रथम बैठक में, लड़के: लड़कियों की विवाह-आयु को निर्धारित करने का विषय किस रियासत के प्रतिनिधि की सलाह पर सम्मिलित किया गया - बूंदी।</w:t>
      </w:r>
    </w:p>
    <w:p>
      <w:r>
        <w:rPr>
          <w:b/>
        </w:rPr>
        <w:t xml:space="preserve">• भड़ला सोलर पार्क की उत्पादन क्षमता है: </w:t>
      </w:r>
      <w:r>
        <w:t>भड़ला सोलर पार्क की उत्पादन क्षमता है: 2245 मेगावाट।</w:t>
      </w:r>
    </w:p>
    <w:p>
      <w:r>
        <w:rPr>
          <w:b/>
        </w:rPr>
        <w:t xml:space="preserve">• भरतपुर संग्रहालय में सुरक्षित यक्ष: </w:t>
      </w:r>
      <w:r>
        <w:t>भरतपुर संग्रहालय में सुरक्षित यक्ष: यक्षिणी की प्रतिमाएँ किस काल से संबंधित हैं -शुंग-कुषाणकालीन।</w:t>
      </w:r>
    </w:p>
    <w:p>
      <w:r>
        <w:rPr>
          <w:b/>
        </w:rPr>
        <w:t xml:space="preserve">• बालोतरा और बगरू में जल प्रदूषण का प्रमुख कारण है: </w:t>
      </w:r>
      <w:r>
        <w:t>बालोतरा और बगरू में जल प्रदूषण का प्रमुख कारण है: वस्त्र इकाइयाँ।</w:t>
      </w:r>
    </w:p>
    <w:p>
      <w:r>
        <w:rPr>
          <w:b/>
        </w:rPr>
        <w:t xml:space="preserve">• जनगणना 2011 के अनुसार, राजस्थान में एक लाख से कम नगरीय ...: </w:t>
      </w:r>
      <w:r>
        <w:t>जनगणना 2011 के अनुसार, राजस्थान में एक लाख से कम नगरीय जनसंख्या वाले जिले थे: डूंगरपुर, जैसलमेर, प्रतापगढ़।</w:t>
      </w:r>
    </w:p>
    <w:p>
      <w:r>
        <w:rPr>
          <w:b/>
        </w:rPr>
        <w:t xml:space="preserve">• मेवाड़ टेक्सटाइल मिल्स: </w:t>
      </w:r>
      <w:r>
        <w:t>मेवाड़ टेक्सटाइल मिल्स: भीलवाड़ा।</w:t>
      </w:r>
    </w:p>
    <w:p>
      <w:r>
        <w:rPr>
          <w:b/>
        </w:rPr>
        <w:t xml:space="preserve">• राजस्थान टेक्सटाइल मिल्स: </w:t>
      </w:r>
      <w:r>
        <w:t>राजस्थान टेक्सटाइल मिल्स: भवानीमण्डी।</w:t>
      </w:r>
    </w:p>
    <w:p>
      <w:r>
        <w:rPr>
          <w:b/>
        </w:rPr>
        <w:t xml:space="preserve">• एडवर्ड मिल्स: </w:t>
      </w:r>
      <w:r>
        <w:t>एडवर्ड मिल्स: ब्यावर।</w:t>
      </w:r>
    </w:p>
    <w:p>
      <w:r>
        <w:rPr>
          <w:b/>
        </w:rPr>
        <w:t xml:space="preserve">• सार्दुल टेक्सटाइल मिल्स: </w:t>
      </w:r>
      <w:r>
        <w:t>सार्दुल टेक्सटाइल मिल्स: श्रीगंगानगर।</w:t>
      </w:r>
    </w:p>
    <w:p>
      <w:r>
        <w:rPr>
          <w:b/>
        </w:rPr>
        <w:t xml:space="preserve">• जरगा पर्वत शिखर की ऊंचाई कितनी है: </w:t>
      </w:r>
      <w:r>
        <w:t>जरगा पर्वत शिखर की ऊंचाई कितनी है: 1431 मीटर।</w:t>
      </w:r>
    </w:p>
    <w:p>
      <w:r>
        <w:rPr>
          <w:b/>
        </w:rPr>
        <w:t xml:space="preserve">• राज्य सिविल सेवाओं के प्रमुख: </w:t>
      </w:r>
      <w:r>
        <w:t>राज्य सिविल सेवाओं के प्रमुख: मुख्य सचिव।</w:t>
      </w:r>
    </w:p>
    <w:p>
      <w:r>
        <w:rPr>
          <w:b/>
        </w:rPr>
        <w:t xml:space="preserve">• राजस्थान में धार्मिक आंदोलन शुरू करने का श्रेय दिया जात...: </w:t>
      </w:r>
      <w:r>
        <w:t>राजस्थान में धार्मिक आंदोलन शुरू करने का श्रेय दिया जाता है: संत धन्ना।</w:t>
      </w:r>
    </w:p>
    <w:p>
      <w:r>
        <w:rPr>
          <w:b/>
        </w:rPr>
        <w:t xml:space="preserve">• स्टेट केमिकल वर्क्स कहां: </w:t>
      </w:r>
      <w:r>
        <w:t>स्टेट केमिकल वर्क्स कहां स्थित है: डीडवाना।</w:t>
      </w:r>
    </w:p>
    <w:p>
      <w:r>
        <w:rPr>
          <w:b/>
        </w:rPr>
        <w:t xml:space="preserve">• कोऑपरेटिव पेस्टीसाइड फैक्ट्री कहां: </w:t>
      </w:r>
      <w:r>
        <w:t>कोऑपरेटिव पेस्टीसाइड फैक्ट्री कहां स्थित है: श्रीगंगानगर।</w:t>
      </w:r>
    </w:p>
    <w:p>
      <w:r>
        <w:rPr>
          <w:b/>
        </w:rPr>
        <w:t xml:space="preserve">• राजस्थान एक्सप्लोसिव एण्ड केमिकल्स कहां: </w:t>
      </w:r>
      <w:r>
        <w:t>राजस्थान एक्सप्लोसिव एण्ड केमिकल्स कहां स्थित है: धौलपुर।</w:t>
      </w:r>
    </w:p>
    <w:p>
      <w:r>
        <w:rPr>
          <w:b/>
        </w:rPr>
        <w:t xml:space="preserve">• राजस्थान उच्च न्यायालय: </w:t>
      </w:r>
      <w:r>
        <w:t>राजस्थान उच्च न्यायालय: 29 अगस्त 1949।</w:t>
      </w:r>
    </w:p>
    <w:p>
      <w:r>
        <w:rPr>
          <w:b/>
        </w:rPr>
        <w:t xml:space="preserve">• राजस्थान में पंचायती राज अधिनियम लागू: </w:t>
      </w:r>
      <w:r>
        <w:t>राजस्थान में पंचायती राज अधिनियम लागू: 23 अप्रैल 1994।</w:t>
      </w:r>
    </w:p>
    <w:p>
      <w:r>
        <w:rPr>
          <w:b/>
        </w:rPr>
        <w:t xml:space="preserve">• ब्रिटिश काल के दौरान राजस्थान में खरड़ा क्या था: </w:t>
      </w:r>
      <w:r>
        <w:t>ब्रिटिश काल के दौरान राजस्थान में खरड़ा क्या था: एक प्रकार का कर था जो श्रमिक वर्ग से वसूला जाता था।</w:t>
      </w:r>
    </w:p>
    <w:p>
      <w:r>
        <w:rPr>
          <w:b/>
        </w:rPr>
        <w:t xml:space="preserve">• राजस्थान की भील जनजाति में गाँव का मुखिया कहलाता है: </w:t>
      </w:r>
      <w:r>
        <w:t>राजस्थान की भील जनजाति में गाँव का मुखिया कहलाता है: गमेती।</w:t>
      </w:r>
    </w:p>
    <w:p>
      <w:r>
        <w:rPr>
          <w:b/>
        </w:rPr>
        <w:t xml:space="preserve">• राजस्थान के कोटा राज्य में 1857 के विद्रोह का नेतृत्व क...: </w:t>
      </w:r>
      <w:r>
        <w:t>राजस्थान के कोटा राज्य में 1857 के विद्रोह का नेतृत्व करने वाले थे: जयदयाल और मेहराब खान।</w:t>
      </w:r>
    </w:p>
    <w:p>
      <w:r>
        <w:rPr>
          <w:b/>
        </w:rPr>
        <w:t xml:space="preserve">• जसनाथी संप्रदाय की 5 उप: </w:t>
      </w:r>
      <w:r>
        <w:t>जसनाथी संप्रदाय की 5 उप: पीठ' बताइए -लिखमादेसर, पूनरासर बमूल, मालासर ,पांचला।</w:t>
      </w:r>
    </w:p>
    <w:p>
      <w:r>
        <w:rPr>
          <w:b/>
        </w:rPr>
        <w:t xml:space="preserve">• सर्वाधिक दशकीय जनसंख्या वृद्धि दर (2001 से 2011) के अनु...: </w:t>
      </w:r>
      <w:r>
        <w:t>सर्वाधिक दशकीय जनसंख्या वृद्धि दर (2001 से 2011) के अनुसार तीन प्रमुख जिले: बाड़मेर, जैसलमेर, जोधपुर।</w:t>
      </w:r>
    </w:p>
    <w:p>
      <w:r>
        <w:rPr>
          <w:b/>
        </w:rPr>
        <w:t xml:space="preserve">• भाड़ला सोलर पार्क कितने मेगावॉट क्षमता वाला राजस्थान का...: </w:t>
      </w:r>
      <w:r>
        <w:t>भाड़ला सोलर पार्क कितने मेगावॉट क्षमता वाला राजस्थान का सबसे बड़ा सोलर पॉवर प्लांट है: 02245 MW।</w:t>
      </w:r>
    </w:p>
    <w:p>
      <w:r>
        <w:rPr>
          <w:b/>
        </w:rPr>
        <w:t xml:space="preserve">• राजस्थान में टंगस्टन अयस्क का एक प्रसिद्ध स्थान है: </w:t>
      </w:r>
      <w:r>
        <w:t>राजस्थान में टंगस्टन अयस्क का एक प्रसिद्ध स्थान है: डेगाना, नागौर।</w:t>
      </w:r>
    </w:p>
    <w:p>
      <w:r>
        <w:rPr>
          <w:b/>
        </w:rPr>
        <w:t xml:space="preserve">• शाहबाद तलहटी संरक्षण रिजर्व: </w:t>
      </w:r>
      <w:r>
        <w:t>शाहबाद तलहटी संरक्षण रिजर्व: बारां।</w:t>
      </w:r>
    </w:p>
    <w:p>
      <w:r>
        <w:rPr>
          <w:b/>
        </w:rPr>
        <w:t xml:space="preserve">• बीड़ घास फुलियाखुर्द संरक्षण रिजर्व: </w:t>
      </w:r>
      <w:r>
        <w:t>बीड़ घास फुलियाखुर्द संरक्षण रिजर्व: शाहपुरा।</w:t>
      </w:r>
    </w:p>
    <w:p>
      <w:r>
        <w:rPr>
          <w:b/>
        </w:rPr>
        <w:t xml:space="preserve">• बाघदरा मगरमच्छ संरक्षण रिजर्व: </w:t>
      </w:r>
      <w:r>
        <w:t>बाघदरा मगरमच्छ संरक्षण रिजर्व: उदयपुर।</w:t>
      </w:r>
    </w:p>
    <w:p>
      <w:r>
        <w:rPr>
          <w:b/>
        </w:rPr>
        <w:t xml:space="preserve">• वाडाखेड़ा संरक्षण रिजर्व: </w:t>
      </w:r>
      <w:r>
        <w:t>वाडाखेड़ा संरक्षण रिजर्व: सिरोही।</w:t>
      </w:r>
    </w:p>
    <w:p>
      <w:r>
        <w:rPr>
          <w:b/>
        </w:rPr>
        <w:t xml:space="preserve">• लप्पा एक प्रकार है: </w:t>
      </w:r>
      <w:r>
        <w:t>लप्पा एक प्रकार है: गोटा।</w:t>
      </w:r>
    </w:p>
    <w:p>
      <w:r>
        <w:rPr>
          <w:b/>
        </w:rPr>
        <w:t xml:space="preserve">• रोटू संरक्षण रिजर्व: </w:t>
      </w:r>
      <w:r>
        <w:t>रोटू संरक्षण रिजर्व: नागौर।</w:t>
      </w:r>
    </w:p>
    <w:p>
      <w:r>
        <w:rPr>
          <w:b/>
        </w:rPr>
        <w:t xml:space="preserve">• बीड़ संरक्षण रिजर्व: </w:t>
      </w:r>
      <w:r>
        <w:t>बीड़ संरक्षण रिजर्व: झुंझुनू।</w:t>
      </w:r>
    </w:p>
    <w:p>
      <w:r>
        <w:rPr>
          <w:b/>
        </w:rPr>
        <w:t xml:space="preserve">• उम्मेदगंज पक्षी विहार संरक्षण रिजर्व: </w:t>
      </w:r>
      <w:r>
        <w:t>उम्मेदगंज पक्षी विहार संरक्षण रिजर्व: कोटा।</w:t>
      </w:r>
    </w:p>
    <w:p>
      <w:r>
        <w:rPr>
          <w:b/>
        </w:rPr>
        <w:t xml:space="preserve">• जवाई बांध संरक्षण रिजर्व: </w:t>
      </w:r>
      <w:r>
        <w:t>जवाई बांध संरक्षण रिजर्व: पाली।</w:t>
      </w:r>
    </w:p>
    <w:p>
      <w:r>
        <w:rPr>
          <w:b/>
        </w:rPr>
        <w:t xml:space="preserve">• बांसीयाल खेतड़ी संरक्षण रिजर्व: </w:t>
      </w:r>
      <w:r>
        <w:t>बांसीयाल खेतड़ी संरक्षण रिजर्व: झुंझुनू।</w:t>
      </w:r>
    </w:p>
    <w:p>
      <w:r>
        <w:rPr>
          <w:b/>
        </w:rPr>
        <w:t xml:space="preserve">• जवाईबांध लेपर्ड संरक्षण रिजर्व: </w:t>
      </w:r>
      <w:r>
        <w:t>जवाईबांध लेपर्ड संरक्षण रिजर्व: II - पाली।</w:t>
      </w:r>
    </w:p>
    <w:p>
      <w:r>
        <w:rPr>
          <w:b/>
        </w:rPr>
        <w:t xml:space="preserve">• मनसा माता संरक्षण रिजर्व: </w:t>
      </w:r>
      <w:r>
        <w:t>मनसा माता संरक्षण रिजर्व: झुंझुनू।</w:t>
      </w:r>
    </w:p>
    <w:p>
      <w:r>
        <w:rPr>
          <w:b/>
        </w:rPr>
        <w:t xml:space="preserve">• रणखार संरक्षण रिजर्व: </w:t>
      </w:r>
      <w:r>
        <w:t>रणखार संरक्षण रिजर्व: जालौर।</w:t>
      </w:r>
    </w:p>
    <w:p>
      <w:r>
        <w:rPr>
          <w:b/>
        </w:rPr>
        <w:t xml:space="preserve">• शाहबाद संरक्षण रिजर्व: </w:t>
      </w:r>
      <w:r>
        <w:t>शाहबाद संरक्षण रिजर्व: बारां।</w:t>
      </w:r>
    </w:p>
    <w:p>
      <w:r>
        <w:rPr>
          <w:b/>
        </w:rPr>
        <w:t xml:space="preserve">• मारवाड़ में सामंतों की कितनी प्रमुख श्रेणियां थी: </w:t>
      </w:r>
      <w:r>
        <w:t>मारवाड़ में सामंतों की कितनी प्रमुख श्रेणियां थी: चार (राजवी,सरदार, मुत्सदी, गनायत)।</w:t>
      </w:r>
    </w:p>
    <w:p>
      <w:r>
        <w:rPr>
          <w:b/>
        </w:rPr>
        <w:t xml:space="preserve">• 1822ई. में स्थापित मेरवाड़ा बटालियन का मुख्यालय कहाँ स्...: </w:t>
      </w:r>
      <w:r>
        <w:t>1822ई. में स्थापित मेरवाड़ा बटालियन का मुख्यालय कहाँ स्थापित किया गया था: ब्यावर।</w:t>
      </w:r>
    </w:p>
    <w:p>
      <w:r>
        <w:rPr>
          <w:b/>
        </w:rPr>
        <w:t xml:space="preserve">• मूलरूप से 1880ई. में परोपकारिणी सभा का पंजीयन कहाँ पर ह...: </w:t>
      </w:r>
      <w:r>
        <w:t>मूलरूप से 1880ई. में परोपकारिणी सभा का पंजीयन कहाँ पर हुआ था: मेरठ।</w:t>
      </w:r>
    </w:p>
    <w:p>
      <w:r>
        <w:rPr>
          <w:b/>
        </w:rPr>
        <w:t xml:space="preserve">• वृहत राजस्थान के निर्माण की घोषणा सरदार पटेल ने 14 जनवर...: </w:t>
      </w:r>
      <w:r>
        <w:t>वृहत राजस्थान के निर्माण की घोषणा सरदार पटेल ने 14 जनवरी 1949 को कहाँ पर की थी: उदयपुर।</w:t>
      </w:r>
    </w:p>
    <w:p>
      <w:r>
        <w:rPr>
          <w:b/>
        </w:rPr>
        <w:t xml:space="preserve">• बूंदी के शासन को कितनी राशि 'प्रिवीपर्स' के रूप में देन...: </w:t>
      </w:r>
      <w:r>
        <w:t>बूंदी के शासन को कितनी राशि 'प्रिवीपर्स' के रूप में देना निश्चित हुआ था: 81 लाख।</w:t>
      </w:r>
    </w:p>
    <w:p>
      <w:r>
        <w:rPr>
          <w:b/>
        </w:rPr>
        <w:t xml:space="preserve">• राजस्थान के कितने प्रतिशत भू: </w:t>
      </w:r>
      <w:r>
        <w:t>राजस्थान के कितने प्रतिशत भू: भाग पर हाड़ौती का पठार फैला हुआ है।</w:t>
      </w:r>
    </w:p>
    <w:p>
      <w:r>
        <w:rPr>
          <w:b/>
        </w:rPr>
        <w:t xml:space="preserve">• उच्च वर्ग के गणमान्य व्यक्तियों द्वारा पहने जाने वाले त...: </w:t>
      </w:r>
      <w:r>
        <w:t>उच्च वर्ग के गणमान्य व्यक्तियों द्वारा पहने जाने वाले तुर्रा, सर्पेच, बाला: बंदी, सुगड्डु‌नी और गोस्पेच थे।</w:t>
      </w:r>
    </w:p>
    <w:p>
      <w:r>
        <w:rPr>
          <w:b/>
        </w:rPr>
        <w:t xml:space="preserve">• मध्यपाषाण काल में राजस्थान के किन स्थानों से पशुपालन के...: </w:t>
      </w:r>
      <w:r>
        <w:t>मध्यपाषाण काल में राजस्थान के किन स्थानों से पशुपालन के प्राचीनतम साक्ष्य प्राप्त हुए है: बागौर (भीलवाड़ा) व तिलवाड़ा (बालोतरा)।</w:t>
      </w:r>
    </w:p>
    <w:p>
      <w:r>
        <w:rPr>
          <w:b/>
        </w:rPr>
        <w:t xml:space="preserve">• भूताला का युद्ध (1227ई.) किन शासकों के मध्य हुआ था: </w:t>
      </w:r>
      <w:r>
        <w:t>भूताला का युद्ध (1227ई.) किन शासकों के मध्य हुआ था: जैत्रसिंह व इल्तुतमिश।</w:t>
      </w:r>
    </w:p>
    <w:p>
      <w:r>
        <w:rPr>
          <w:b/>
        </w:rPr>
        <w:t xml:space="preserve">• 1857 की क्रांति के दौरान रानी लक्ष्मीबाई और तात्या टोपे...: </w:t>
      </w:r>
      <w:r>
        <w:t>1857 की क्रांति के दौरान रानी लक्ष्मीबाई और तात्या टोपे को आर्थिक सहायता उप्लब्ध करवाई गई: अमरचन्द बांठिया।</w:t>
      </w:r>
    </w:p>
    <w:p>
      <w:r>
        <w:rPr>
          <w:b/>
        </w:rPr>
        <w:t xml:space="preserve">• राजस्थान के मुख्य सचिव को पहचानिए, जो बाद में भारत के न...: </w:t>
      </w:r>
      <w:r>
        <w:t>राजस्थान के मुख्य सचिव को पहचानिए, जो बाद में भारत के नियंत्रक एवं महालेखा परीक्षक नियुक्त किये गये: राजीव महर्षि।</w:t>
      </w:r>
    </w:p>
    <w:p>
      <w:r>
        <w:rPr>
          <w:b/>
        </w:rPr>
        <w:t xml:space="preserve">• निरंजनी संप्रदाय के संस्थापक थे: </w:t>
      </w:r>
      <w:r>
        <w:t>निरंजनी संप्रदाय के संस्थापक थे: संत हरिदास।</w:t>
      </w:r>
    </w:p>
    <w:p>
      <w:r>
        <w:rPr>
          <w:b/>
        </w:rPr>
        <w:t xml:space="preserve">• उस सैनिक का नाम बताइए जिसने 1857 में बैरकपुर कैंट में व...: </w:t>
      </w:r>
      <w:r>
        <w:t>उस सैनिक का नाम बताइए जिसने 1857 में बैरकपुर कैंट में विद्रोह किया और एक अधिकारी की हत्या कर दी: मंगल पांडे।</w:t>
      </w:r>
    </w:p>
    <w:p>
      <w:r>
        <w:rPr>
          <w:b/>
        </w:rPr>
        <w:t xml:space="preserve">• पत्रकारिता के पितामह के रूप में प्रसिद्ध थे: </w:t>
      </w:r>
      <w:r>
        <w:t>पत्रकारिता के पितामह के रूप में प्रसिद्ध थे: पं. झाबरमल शर्मा।</w:t>
      </w:r>
    </w:p>
    <w:p>
      <w:r>
        <w:rPr>
          <w:b/>
        </w:rPr>
        <w:t xml:space="preserve">• . जयपुर में मेट्रो रेल सेवा कब शुरू हुई: </w:t>
      </w:r>
      <w:r>
        <w:t>. जयपुर में मेट्रो रेल सेवा कब शुरू हुई: जून, 2015।</w:t>
      </w:r>
    </w:p>
    <w:p>
      <w:r>
        <w:rPr>
          <w:b/>
        </w:rPr>
        <w:t xml:space="preserve">• 1437 में सारंगपुर की लड़ाई में महमूद खिलजी: </w:t>
      </w:r>
      <w:r>
        <w:t>1437 में सारंगपुर की लड़ाई में महमूद खिलजी: प्रथम को किसने हराया - राणा कुंभा।</w:t>
      </w:r>
    </w:p>
    <w:p>
      <w:r>
        <w:rPr>
          <w:b/>
        </w:rPr>
        <w:t xml:space="preserve">• राजस्थान के एनाल्स और एंन्टक्वीटीज के लेखक का नाम बताइए: </w:t>
      </w:r>
      <w:r>
        <w:t>राजस्थान के एनाल्स और एंन्टक्वीटीज के लेखक का नाम बताइए: कर्नल जेम्स टॉड।</w:t>
      </w:r>
    </w:p>
    <w:p>
      <w:r>
        <w:rPr>
          <w:b/>
        </w:rPr>
        <w:t xml:space="preserve">• राजस्थान में वर पक्ष का वधू के पिता द्वारा स्वागत किये ...: </w:t>
      </w:r>
      <w:r>
        <w:t>राजस्थान में वर पक्ष का वधू के पिता द्वारा स्वागत किये जाने के रिवाज को क्या कहा जाता है: मधुपर्क।</w:t>
      </w:r>
    </w:p>
    <w:p>
      <w:r>
        <w:rPr>
          <w:b/>
        </w:rPr>
        <w:t xml:space="preserve">• बदन सिंह (1723: </w:t>
      </w:r>
      <w:r>
        <w:t>बदन सिंह (1723: 1756 ई.) की मृत्यु 1756 में कहाँ हुई थी?।</w:t>
      </w:r>
    </w:p>
    <w:p>
      <w:r>
        <w:rPr>
          <w:b/>
        </w:rPr>
        <w:t xml:space="preserve">• पहली बार जाट: </w:t>
      </w:r>
      <w:r>
        <w:t>पहली बार जाट: कच्छवाह मैत्री किसने की थी?।</w:t>
      </w:r>
    </w:p>
    <w:p>
      <w:r>
        <w:rPr>
          <w:b/>
        </w:rPr>
        <w:t xml:space="preserve">• 2011 में सर्वाधिक पुरुष साक्षरता दर अंकित की गई: </w:t>
      </w:r>
      <w:r>
        <w:t>2011 में सर्वाधिक पुरुष साक्षरता दर अंकित की गई: झुंझुनू।</w:t>
      </w:r>
    </w:p>
    <w:p>
      <w:r>
        <w:rPr>
          <w:b/>
        </w:rPr>
        <w:t xml:space="preserve">• 2011 में सर्वाधिक साक्षरता दर थी: </w:t>
      </w:r>
      <w:r>
        <w:t>2011 में सर्वाधिक साक्षरता दर थी: कोटा।</w:t>
      </w:r>
    </w:p>
    <w:p>
      <w:r>
        <w:rPr>
          <w:b/>
        </w:rPr>
        <w:t xml:space="preserve">• 2011 में सबसे कम पुरुष साक्षरता दर रही: </w:t>
      </w:r>
      <w:r>
        <w:t>2011 में सबसे कम पुरुष साक्षरता दर रही: प्रतापगढ़।</w:t>
      </w:r>
    </w:p>
    <w:p>
      <w:r>
        <w:rPr>
          <w:b/>
        </w:rPr>
        <w:t xml:space="preserve">• ए.सी.सी. सीमेंट: </w:t>
      </w:r>
      <w:r>
        <w:t>ए.सी.सी. सीमेंट: बूंदी।</w:t>
      </w:r>
    </w:p>
    <w:p>
      <w:r>
        <w:rPr>
          <w:b/>
        </w:rPr>
        <w:t xml:space="preserve">• मंगलम सीमेंट: </w:t>
      </w:r>
      <w:r>
        <w:t>मंगलम सीमेंट: कोटा।</w:t>
      </w:r>
    </w:p>
    <w:p>
      <w:r>
        <w:rPr>
          <w:b/>
        </w:rPr>
        <w:t xml:space="preserve">• बिड़ला व्हाइट सीमेंट: </w:t>
      </w:r>
      <w:r>
        <w:t>बिड़ला व्हाइट सीमेंट: नागौर, जोधपुर।</w:t>
      </w:r>
    </w:p>
    <w:p>
      <w:r>
        <w:rPr>
          <w:b/>
        </w:rPr>
        <w:t xml:space="preserve">• राजश्री सीमेंट: </w:t>
      </w:r>
      <w:r>
        <w:t>राजश्री सीमेंट: नागौर।</w:t>
      </w:r>
    </w:p>
    <w:p>
      <w:r>
        <w:rPr>
          <w:b/>
        </w:rPr>
        <w:t xml:space="preserve">• अवतार चरित्र: </w:t>
      </w:r>
      <w:r>
        <w:t>अवतार चरित्र: नरहरिदास।</w:t>
      </w:r>
    </w:p>
    <w:p>
      <w:r>
        <w:rPr>
          <w:b/>
        </w:rPr>
        <w:t xml:space="preserve">• रामगुण सागर: </w:t>
      </w:r>
      <w:r>
        <w:t>रामगुण सागर: प्रताप कुँवरि।</w:t>
      </w:r>
    </w:p>
    <w:p>
      <w:r>
        <w:rPr>
          <w:b/>
        </w:rPr>
        <w:t xml:space="preserve">• विनय मालिका: </w:t>
      </w:r>
      <w:r>
        <w:t>विनय मालिका: दयाबाई।</w:t>
      </w:r>
    </w:p>
    <w:p>
      <w:r>
        <w:rPr>
          <w:b/>
        </w:rPr>
        <w:t xml:space="preserve">• निम्नलिखित कथनों पर विचार करे: </w:t>
      </w:r>
      <w:r>
        <w:t>निम्नलिखित कथनों पर विचार करे: निर्जला एकादशी ज्येष्ठ शुक्ल एकादशी को मनाई जाती है।।</w:t>
      </w:r>
    </w:p>
    <w:p>
      <w:r>
        <w:rPr>
          <w:b/>
        </w:rPr>
        <w:t xml:space="preserve">• विक्रम संवत के अनुसार एक वर्ष में आने वाले निम्नलिखित त...: </w:t>
      </w:r>
      <w:r>
        <w:t>विक्रम संवत के अनुसार एक वर्ष में आने वाले निम्नलिखित त्योहारों को क्रम से (प्रारम्भ से अन्त) जमायें: A. गणेश चतुर्थी B. दीपावली C. कृष्ण जन्माष्टमी D. गणगौर।</w:t>
      </w:r>
    </w:p>
    <w:p>
      <w:r>
        <w:rPr>
          <w:b/>
        </w:rPr>
        <w:t xml:space="preserve">• जुलाई, 1787 को लालसोट के पास .....नामक स्थान पर मराठों ...: </w:t>
      </w:r>
      <w:r>
        <w:t>जुलाई, 1787 को लालसोट के पास .....नामक स्थान पर मराठों (महादजी सिंधिया) और राठौड़: कच्छवाहा गठबंधन की सेनाओं के मध्य युद्ध हुआ।।</w:t>
      </w:r>
    </w:p>
    <w:p>
      <w:r>
        <w:rPr>
          <w:b/>
        </w:rPr>
        <w:t xml:space="preserve">• 1623 में मलिक अम्बर के विरुद्ध साहस और वीरता दिखाने वाल...: </w:t>
      </w:r>
      <w:r>
        <w:t>1623 में मलिक अम्बर के विरुद्ध साहस और वीरता दिखाने वाला, 1629 में उत्तर: पश्चिमी सीमांत में उजबेगों के विद्रोह को दबाने वाला कौन था?।</w:t>
      </w:r>
    </w:p>
    <w:p>
      <w:r>
        <w:rPr>
          <w:b/>
        </w:rPr>
        <w:t xml:space="preserve">• मिर्जा राजा जयसिंह (जयसिंह: </w:t>
      </w:r>
      <w:r>
        <w:t>मिर्जा राजा जयसिंह (जयसिंह: प्रथम) और शिवाजी के मध्य पुरंदर की संधि कब हुई?।</w:t>
      </w:r>
    </w:p>
    <w:p>
      <w:r>
        <w:rPr>
          <w:b/>
        </w:rPr>
        <w:t xml:space="preserve">• दिल्ली सल्तनत (1206: </w:t>
      </w:r>
      <w:r>
        <w:t>दिल्ली सल्तनत (1206: के समय जालोर पर किसका अधिकार था?।</w:t>
      </w:r>
    </w:p>
    <w:p>
      <w:r>
        <w:rPr>
          <w:b/>
        </w:rPr>
        <w:t xml:space="preserve">• जयपुर स्थित जंतर: </w:t>
      </w:r>
      <w:r>
        <w:t>जयपुर स्थित जंतर: मंतर को कब यूनेस्को द्वारा विश्व धरोहर सूची में शामिल किया गया था?।</w:t>
      </w:r>
    </w:p>
    <w:p>
      <w:r>
        <w:rPr>
          <w:b/>
        </w:rPr>
        <w:t xml:space="preserve">• "विग्रहराज चतुर्थ उन हिन्दू शासकों में से एक था जो काली...: </w:t>
      </w:r>
      <w:r>
        <w:t>"विग्रहराज चतुर्थ उन हिन्दू शासकों में से एक था जो कालीदास और भवभूति की होड़ कर सकता था”: यह कथन किसका है?।</w:t>
      </w:r>
    </w:p>
    <w:p>
      <w:r>
        <w:rPr>
          <w:b/>
        </w:rPr>
        <w:t xml:space="preserve">• सवाई माधोपुर: </w:t>
      </w:r>
      <w:r>
        <w:t>सवाई माधोपुर: सुखसागर, कालासागर, जंगली तालाब।।</w:t>
      </w:r>
    </w:p>
    <w:p>
      <w:r>
        <w:rPr>
          <w:b/>
        </w:rPr>
        <w:t xml:space="preserve">• 41% है 64% राजस्थान का उत्तर: </w:t>
      </w:r>
      <w:r>
        <w:t>41% है 64% राजस्थान का उत्तर: दक्षिण विस्तार 869 किमी. है 17% राजस्थान देश के उत्तर-पश्चिमी भाग में अवस्थित है 13% राजस्थान की राज्य सीमा की कुल लंबाई 5920 किमी. है।</w:t>
      </w:r>
    </w:p>
    <w:p>
      <w:r>
        <w:rPr>
          <w:b/>
        </w:rPr>
        <w:t xml:space="preserve">• राजस्थान का पहला रोप: </w:t>
      </w:r>
      <w:r>
        <w:t>राजस्थान का पहला रोप: वे किस जिले में है? जालौर।</w:t>
      </w:r>
    </w:p>
    <w:p>
      <w:r>
        <w:rPr>
          <w:b/>
        </w:rPr>
        <w:t xml:space="preserve">• बांसवाड़ा व डूंगरपुर के मध्य के भू: </w:t>
      </w:r>
      <w:r>
        <w:t>बांसवाड़ा व डूंगरपुर के मध्य के भू: भाग को किस नाम से जाना जाता है? मेवल।</w:t>
      </w:r>
    </w:p>
    <w:p>
      <w:r>
        <w:rPr>
          <w:b/>
        </w:rPr>
        <w:t xml:space="preserve">• कोटा में मांओं को ट्रेनिंग देने का अनूठा ट्रेनिंग सेंटर...: </w:t>
      </w:r>
      <w:r>
        <w:t>कोटा में मांओं को ट्रेनिंग देने का अनूठा ट्रेनिंग सेंटर का नाम क्या है: वात्सल्य।</w:t>
      </w:r>
    </w:p>
    <w:p>
      <w:r>
        <w:rPr>
          <w:b/>
        </w:rPr>
        <w:t xml:space="preserve">• राजस्थान से मिला अशोक का भाब्रू: </w:t>
      </w:r>
      <w:r>
        <w:t>राजस्थान से मिला अशोक का भाब्रू: बैराट लघु शिलालेख संबोधित है? पुरोहितों को।।</w:t>
      </w:r>
    </w:p>
    <w:p>
      <w:r>
        <w:rPr>
          <w:b/>
        </w:rPr>
        <w:t xml:space="preserve">• पर्यटन से संबंधित स्वर्णिम त्रिभुज में शामिल नगर हैं: </w:t>
      </w:r>
      <w:r>
        <w:t>पर्यटन से संबंधित स्वर्णिम त्रिभुज में शामिल नगर हैं? दिल्ली: आगरा-जयपुर।</w:t>
      </w:r>
    </w:p>
    <w:p>
      <w:r>
        <w:rPr>
          <w:b/>
        </w:rPr>
        <w:t xml:space="preserve">• छप्पन गांवों का समूह होने के कारण के मध्य का भू: </w:t>
      </w:r>
      <w:r>
        <w:t>छप्पन गांवों का समूह होने के कारण के मध्य का भू: भाग 'छप्पन का मैदान' कहलाता था ?।</w:t>
      </w:r>
    </w:p>
    <w:p>
      <w:r>
        <w:rPr>
          <w:b/>
        </w:rPr>
        <w:t xml:space="preserve">• उदयपुर के आस: </w:t>
      </w:r>
      <w:r>
        <w:t>उदयपुर के आस: पास का क्षेत्र पहाड़ियों की अधिकता के कारण कहलाता है?।</w:t>
      </w:r>
    </w:p>
    <w:p>
      <w:r>
        <w:rPr>
          <w:b/>
        </w:rPr>
        <w:t xml:space="preserve">• कहां से रंगाई: </w:t>
      </w:r>
      <w:r>
        <w:t>कहां से रंगाई: छपाई व्यवसाय के उन्नत होने का अनुमान लगाया जाता है।</w:t>
      </w:r>
    </w:p>
    <w:p>
      <w:r>
        <w:rPr>
          <w:b/>
        </w:rPr>
        <w:t xml:space="preserve">• बागौर सभ्यता का उत्खनन कब किया गया: </w:t>
      </w:r>
      <w:r>
        <w:t>बागौर सभ्यता का उत्खनन कब किया गया: 1967-1970 के दौरान डॉ. वी.एन. मिश्र (वीरेंद्र नाथ मिश्र)।</w:t>
      </w:r>
    </w:p>
    <w:p>
      <w:r>
        <w:rPr>
          <w:b/>
        </w:rPr>
        <w:t xml:space="preserve">• कालीबंगा सभ्यता का उत्खनन कब किया गया: </w:t>
      </w:r>
      <w:r>
        <w:t>कालीबंगा सभ्यता का उत्खनन कब किया गया: 1961 से 1969 के बीच।</w:t>
      </w:r>
    </w:p>
    <w:p>
      <w:r>
        <w:rPr>
          <w:b/>
        </w:rPr>
        <w:t xml:space="preserve">• गिलूण्ड सभ्यता का उत्खनन कब किया गया: </w:t>
      </w:r>
      <w:r>
        <w:t>गिलूण्ड सभ्यता का उत्खनन कब किया गया: बी.बी. लाल वर्ष 1957-58।</w:t>
      </w:r>
    </w:p>
    <w:p>
      <w:r>
        <w:rPr>
          <w:b/>
        </w:rPr>
        <w:t xml:space="preserve">• आहड़ सभ्यता का उत्खनन कब किया गया: </w:t>
      </w:r>
      <w:r>
        <w:t>आहड़ सभ्यता का उत्खनन कब किया गया: 1961-62 में एच.डी. सांकलिया।</w:t>
      </w:r>
    </w:p>
    <w:p>
      <w:r>
        <w:rPr>
          <w:b/>
        </w:rPr>
        <w:t xml:space="preserve">• अक्षय तृत्तीया कब मनाई जाती है: </w:t>
      </w:r>
      <w:r>
        <w:t>अक्षय तृत्तीया कब मनाई जाती है: वैशाख शुक्ल तृतीया।</w:t>
      </w:r>
    </w:p>
    <w:p>
      <w:r>
        <w:rPr>
          <w:b/>
        </w:rPr>
        <w:t xml:space="preserve">• गणगौर कब मनाई जाती है: </w:t>
      </w:r>
      <w:r>
        <w:t>गणगौर कब मनाई जाती है: चैत्र शुक्ल तीज।</w:t>
      </w:r>
    </w:p>
    <w:p>
      <w:r>
        <w:rPr>
          <w:b/>
        </w:rPr>
        <w:t xml:space="preserve">• तीज कब मनाई जाती है: </w:t>
      </w:r>
      <w:r>
        <w:t>तीज कब मनाई जाती है: भाद्रपद कृष्ण तीज।</w:t>
      </w:r>
    </w:p>
    <w:p>
      <w:r>
        <w:rPr>
          <w:b/>
        </w:rPr>
        <w:t xml:space="preserve">• होली कब मनाई जाती है: </w:t>
      </w:r>
      <w:r>
        <w:t>होली कब मनाई जाती है: फाल्गुन पूर्णिमा।</w:t>
      </w:r>
    </w:p>
    <w:p>
      <w:r>
        <w:rPr>
          <w:b/>
        </w:rPr>
        <w:t xml:space="preserve">• हिंदू नव वर्ष कब मनाया जाता है: </w:t>
      </w:r>
      <w:r>
        <w:t>हिंदू नव वर्ष कब मनाया जाता है: चैत्र शुक्ल एकम।</w:t>
      </w:r>
    </w:p>
    <w:p>
      <w:r>
        <w:rPr>
          <w:b/>
        </w:rPr>
        <w:t xml:space="preserve">• राजस्थान राज्य अभिलेखागार कहां: </w:t>
      </w:r>
      <w:r>
        <w:t>राजस्थान राज्य अभिलेखागार कहां स्थित है: बीकानेर।</w:t>
      </w:r>
    </w:p>
    <w:p>
      <w:r>
        <w:rPr>
          <w:b/>
        </w:rPr>
        <w:t xml:space="preserve">• सालासर सुपरफास्ट एक्सप्रेस ट्रेन राजस्थान के......शहर स...: </w:t>
      </w:r>
      <w:r>
        <w:t>सालासर सुपरफास्ट एक्सप्रेस ट्रेन राजस्थान के......शहर से आरम्भ होती है: जोधपुर।</w:t>
      </w:r>
    </w:p>
    <w:p>
      <w:r>
        <w:rPr>
          <w:b/>
        </w:rPr>
        <w:t xml:space="preserve">• मारवाड़ का इतिहास एवं अकबर की अधीनता: </w:t>
      </w:r>
      <w:r>
        <w:t>1570 ई. के नागौर दरबार में मोटा राजा उदयसिंह (राव मालदेव के पुत्र) ने सर्वप्रथम अकबर की अधीनता स्वीकार कर मुगलों के साथ वैवाहिक संबंध स्थापित किए।</w:t>
      </w:r>
    </w:p>
    <w:p>
      <w:r>
        <w:rPr>
          <w:b/>
        </w:rPr>
        <w:t xml:space="preserve">• राजपूताना देशी राज्य लोक परिषद: </w:t>
      </w:r>
      <w:r>
        <w:t>रियासतों में उत्तरदायी शासन की मांग हेतु 1928 में 'राजपूताना देशी राज्य लोक परिषद' का गठन किया गया। इसका प्रथम अधिवेशन 1931 में अजमेर में रामनारायण चौधरी की अध्यक्षता में हुआ।</w:t>
      </w:r>
    </w:p>
    <w:p>
      <w:pPr>
        <w:pStyle w:val="Heading1"/>
      </w:pPr>
      <w:r>
        <w:t>2. राजस्थान का स्वतंत्रता संग्राम, प्रजामण्डल, किसान आंदोलन व एकीकरण (Paper 1) (18 नोट्स)</w:t>
      </w:r>
    </w:p>
    <w:p>
      <w:r>
        <w:rPr>
          <w:b/>
        </w:rPr>
        <w:t xml:space="preserve">• राजस्थान में किस किसान आंदोलन के दमन को महात्मा गांधी न...: </w:t>
      </w:r>
      <w:r>
        <w:t>राजस्थान में किस किसान आंदोलन के दमन को महात्मा गांधी ने 'दूसरी डायरशाही कहा — इसका प्रामाणिक उत्तर एवं मुख्य संदर्भ 'नींमूचणा किसान आंदोलन' है। RPSC परीक्षा की दृष्टि से यह अत्यंत महत्वपूर्ण तथ्य है।</w:t>
      </w:r>
    </w:p>
    <w:p>
      <w:r>
        <w:rPr>
          <w:b/>
        </w:rPr>
        <w:t xml:space="preserve">• उदयपुर में मेवाड़ प्रजामण्डल की स्थापना कब हुई: </w:t>
      </w:r>
      <w:r>
        <w:t>उदयपुर में मेवाड़ प्रजामण्डल की स्थापना कब हुई: 24 अप्रैल, 1938।</w:t>
      </w:r>
    </w:p>
    <w:p>
      <w:r>
        <w:rPr>
          <w:b/>
        </w:rPr>
        <w:t xml:space="preserve">• राजस्थान में लोकनायक के नाम से कौन जाना जाता है: </w:t>
      </w:r>
      <w:r>
        <w:t>राजस्थान में लोकनायक के नाम से कौन जाना जाता है? — इसका सही उत्तर 'जयनारायण व्यास' है। RPSC परीक्षा में यह तथ्य कई बार सीधे अथवा कथनों के रूप में पूछा गया है।</w:t>
      </w:r>
    </w:p>
    <w:p>
      <w:r>
        <w:rPr>
          <w:b/>
        </w:rPr>
        <w:t xml:space="preserve">• 'आगीबाण' के सम्पादक थे: </w:t>
      </w:r>
      <w:r>
        <w:t>'आगीबाण' के सम्पादक थे? — इसका सही उत्तर 'जयनारायण व्यास' है। RPSC परीक्षा में यह तथ्य कई बार सीधे अथवा कथनों के रूप में पूछा गया है।</w:t>
      </w:r>
    </w:p>
    <w:p>
      <w:r>
        <w:rPr>
          <w:b/>
        </w:rPr>
        <w:t xml:space="preserve">• किन समाचार पत्रों में बिजोलिया किसान आन्दोलन की खबरें प...: </w:t>
      </w:r>
      <w:r>
        <w:t>किन समाचार पत्रों में बिजोलिया किसान आन्दोलन की खबरें प्रकाशित हुई — इसका प्रामाणिक उत्तर एवं मुख्य संदर्भ 'प्रताप, केसरी ,वेंकटेश्वर समाचार ,प्रभा' है। RPSC परीक्षा की दृष्टि से यह अत्यंत महत्वपूर्ण तथ्य है।</w:t>
      </w:r>
    </w:p>
    <w:p>
      <w:r>
        <w:rPr>
          <w:b/>
        </w:rPr>
        <w:t xml:space="preserve">• बागड़ प्रदेश के गांधी,के नाम से विख्यात स्वतंत्रता सेना...: </w:t>
      </w:r>
      <w:r>
        <w:t>बागड़ प्रदेश के गांधी,के नाम से विख्यात स्वतंत्रता सेनानी थे ? — इसका सही उत्तर 'भोगीलाल पंड्या' है। RPSC परीक्षा में यह तथ्य कई बार सीधे अथवा कथनों के रूप में पूछा गया है।</w:t>
      </w:r>
    </w:p>
    <w:p>
      <w:r>
        <w:rPr>
          <w:b/>
        </w:rPr>
        <w:t xml:space="preserve">• राजस्थान में किसे के.के. बिड़ला फाउंडेशन द्वारा 34वें व...: </w:t>
      </w:r>
      <w:r>
        <w:t>राजस्थान में किसे के.के. बिड़ला फाउंडेशन द्वारा 34वें व्यास सम्मान से सम्मानित किया गया है ? — इसका सही उत्तर 'माधव हाड़ा' है। RPSC परीक्षा में यह तथ्य कई बार सीधे अथवा कथनों के रूप में पूछा गया है।</w:t>
      </w:r>
    </w:p>
    <w:p>
      <w:r>
        <w:rPr>
          <w:b/>
        </w:rPr>
        <w:t xml:space="preserve">• समस्त रियासती जनता में गिरफ्तार होने वाली पहली महिला कौ...: </w:t>
      </w:r>
      <w:r>
        <w:t>समस्त रियासती जनता में गिरफ्तार होने वाली पहली महिला कौन थी? — इसका सही उत्तर 'अंजना देवी चौधरी' है। RPSC परीक्षा में यह तथ्य कई बार सीधे अथवा कथनों के रूप में पूछा गया है।</w:t>
      </w:r>
    </w:p>
    <w:p>
      <w:r>
        <w:rPr>
          <w:b/>
        </w:rPr>
        <w:t xml:space="preserve">• तसीमों की घटना (11 अप्रैल 1947) का सम्बंध किस प्रजामण्ड...: </w:t>
      </w:r>
      <w:r>
        <w:t>तसीमों की घटना (11 अप्रैल 1947) का सम्बंध किस प्रजामण्डल से था — इसका प्रामाणिक उत्तर एवं मुख्य संदर्भ 'धौलपुर' है। RPSC परीक्षा की दृष्टि से यह अत्यंत महत्वपूर्ण तथ्य है।</w:t>
      </w:r>
    </w:p>
    <w:p>
      <w:r>
        <w:rPr>
          <w:b/>
        </w:rPr>
        <w:t xml:space="preserve">• किसने भारतीय स्वतंत्रता संग्राम में भाग लिया और गिरफ्ता...: </w:t>
      </w:r>
      <w:r>
        <w:t>किसने भारतीय स्वतंत्रता संग्राम में भाग लिया और गिरफ्तार होने वाली राजस्थान की पहली महिला बनी — इसका प्रामाणिक उत्तर एवं मुख्य संदर्भ 'अंजना देवी' है। RPSC परीक्षा की दृष्टि से यह अत्यंत महत्वपूर्ण तथ्य है।</w:t>
      </w:r>
    </w:p>
    <w:p>
      <w:r>
        <w:rPr>
          <w:b/>
        </w:rPr>
        <w:t xml:space="preserve">• राजस्थान एकीकरण तिथि को ग्रेटर राजस्थान का गठन हुआ: </w:t>
      </w:r>
      <w:r>
        <w:t>राजस्थान एकीकरण तिथि को ग्रेटर राजस्थान का गठन हुआ: 30 मार्च 1949।</w:t>
      </w:r>
    </w:p>
    <w:p>
      <w:r>
        <w:rPr>
          <w:b/>
        </w:rPr>
        <w:t xml:space="preserve">• भारत सरकार द्वारा रियासतों से सम्बन्धित समस्याओं के समा...: </w:t>
      </w:r>
      <w:r>
        <w:t>भारत सरकार द्वारा रियासतों से सम्बन्धित समस्याओं के समाधान हेतु रियासती विभाग की स्थापना कब की गयी थी: 5 जुलाई 1947।</w:t>
      </w:r>
    </w:p>
    <w:p>
      <w:r>
        <w:rPr>
          <w:b/>
        </w:rPr>
        <w:t xml:space="preserve">• ट्रेंच कमीशन: </w:t>
      </w:r>
      <w:r>
        <w:t>ट्रेंच कमीशन का संबंध है — इसका सही उत्तर 'बेंगू किसान आंदोलन' है। RPSC परीक्षा में यह तथ्य कई बार सीधे अथवा कथनों के रूप में पूछा गया है।</w:t>
      </w:r>
    </w:p>
    <w:p>
      <w:r>
        <w:rPr>
          <w:b/>
        </w:rPr>
        <w:t xml:space="preserve">• ईश्वरसिंह भैरूपुरा , पन्ने सिंह बाटड़ानाउ , पृथ्वीसिंह ...: </w:t>
      </w:r>
      <w:r>
        <w:t>ईश्वरसिंह भैरूपुरा , पन्ने सिंह बाटड़ानाउ , पृथ्वीसिंह गोठड़ा , हरुसिंह पलथाना आदि का संबंध किस किसान आंदोलन से था? — इसका सही उत्तर 'सीकर किसान आंदोलन' है। RPSC परीक्षा में यह तथ्य कई बार सीधे अथवा कथनों के रूप में पूछा गया है।</w:t>
      </w:r>
    </w:p>
    <w:p>
      <w:r>
        <w:rPr>
          <w:b/>
        </w:rPr>
        <w:t xml:space="preserve">• निम्न में से कौन समस्त रियासती जनता में गिरफ्तार होने व...: </w:t>
      </w:r>
      <w:r>
        <w:t>निम्न में से कौन समस्त रियासती जनता में गिरफ्तार होने वाली प्रथम महिला थी ? — इसका सही उत्तर 'अंजना देवी चौधरी' है। RPSC परीक्षा में यह तथ्य कई बार सीधे अथवा कथनों के रूप में पूछा गया है।</w:t>
      </w:r>
    </w:p>
    <w:p>
      <w:r>
        <w:rPr>
          <w:b/>
        </w:rPr>
        <w:t xml:space="preserve">• राजस्थान के लोकनायक एवं स्वतंत्रता सेनानी: </w:t>
      </w:r>
      <w:r>
        <w:t>जयनारायण व्यास को 'राजस्थान के लोकनायक', 'शेर-ए-राजस्थान' एवं 'लक्कड़ और कक्कड़' कहा जाता है। इन्होंने ब्यावर से राजस्थानी भाषा का प्रथम राजनीतिक समाचार-पत्र 'आगीबाण' (1932) एवं मुंबई से 'अखण्ड भारत' का संपादन किया।</w:t>
      </w:r>
    </w:p>
    <w:p>
      <w:r>
        <w:rPr>
          <w:b/>
        </w:rPr>
        <w:t xml:space="preserve">• मेवाड़ प्रजामण्डल एवं जन-आंदोलन: </w:t>
      </w:r>
      <w:r>
        <w:t>24 अप्रैल 1938 को माणिक्यलाल वर्मा के प्रयासों से मेवाड़ प्रजामण्डल की स्थापना हुई। इसके प्रथम अध्यक्ष बलवंत सिंह मेहता एवं उपाध्यक्ष भूरिलाल बया बनाए गए।</w:t>
      </w:r>
    </w:p>
    <w:p>
      <w:r>
        <w:rPr>
          <w:b/>
        </w:rPr>
        <w:t xml:space="preserve">• रियासती विभाग (States Department) की स्थापना: </w:t>
      </w:r>
      <w:r>
        <w:t>5 जुलाई 1947 को भारत सरकार द्वारा रियासतों की समस्याओं व एकीकरण हेतु 'रियासती विभाग' का गठन किया गया। इसके अध्यक्ष सरदार वल्लभभाई पटेल एवं सचिव वी. पी. मेनन बनाए गए।</w:t>
      </w:r>
    </w:p>
    <w:p>
      <w:pPr>
        <w:pStyle w:val="Heading1"/>
      </w:pPr>
      <w:r>
        <w:t>3. राजस्थान की स्थापत्य कला: दुर्ग, महल, हवेलियां, बावड़ियां व मंदिर (Paper 1) (62 नोट्स)</w:t>
      </w:r>
    </w:p>
    <w:p>
      <w:r>
        <w:rPr>
          <w:b/>
        </w:rPr>
        <w:t xml:space="preserve">• आभानेरी में कौनसी बावड़ी सबसे अधिक कलात्मक है: </w:t>
      </w:r>
      <w:r>
        <w:t>आभानेरी में कौनसी बावड़ी सबसे अधिक कलात्मक है — इसका प्रामाणिक उत्तर एवं मुख्य संदर्भ 'चांद बावड़ी' है। RPSC परीक्षा की दृष्टि से यह अत्यंत महत्वपूर्ण तथ्य है।</w:t>
      </w:r>
    </w:p>
    <w:p>
      <w:r>
        <w:rPr>
          <w:b/>
        </w:rPr>
        <w:t xml:space="preserve">• आईकॉनिक पर्यटन स्थल विकास योजना में राजस्थान के किस केल...: </w:t>
      </w:r>
      <w:r>
        <w:t>आईकॉनिक पर्यटन स्थल विकास योजना में राजस्थान के किस केले को सम्मिलित किया गया है? — इसका प्रामाणिक उत्तर एवं मुख्य संदर्भ 'आमेर किला❤️' है। RPSC परीक्षा की दृष्टि से यह अत्यंत महत्वपूर्ण तथ्य है।</w:t>
      </w:r>
    </w:p>
    <w:p>
      <w:r>
        <w:rPr>
          <w:b/>
        </w:rPr>
        <w:t xml:space="preserve">• त्रिपुरा सुंदरी का मंदिर किस स्थान पर: </w:t>
      </w:r>
      <w:r>
        <w:t>त्रिपुरा सुंदरी का मंदिर किस स्थान पर स्थित है? — इसका प्रामाणिक उत्तर एवं मुख्य संदर्भ 'तलवाड़ा (बांसवाड़ा)❤️' है। RPSC परीक्षा की दृष्टि से यह अत्यंत महत्वपूर्ण तथ्य है।</w:t>
      </w:r>
    </w:p>
    <w:p>
      <w:r>
        <w:rPr>
          <w:b/>
        </w:rPr>
        <w:t xml:space="preserve">• राजस्थान के किस किले को 'गढ़ बीठली' भी: </w:t>
      </w:r>
      <w:r>
        <w:t>राजस्थान के किस किले को 'गढ़ बीठली' भी कहा जाता है — इसका प्रामाणिक उत्तर एवं मुख्य संदर्भ 'तारागढ़ दुर्ग' है। RPSC परीक्षा की दृष्टि से यह अत्यंत महत्वपूर्ण तथ्य है।</w:t>
      </w:r>
    </w:p>
    <w:p>
      <w:r>
        <w:rPr>
          <w:b/>
        </w:rPr>
        <w:t xml:space="preserve">• कुंभलगढ़ एवं गोगुंदा के बीच का पठार कहलाता है: </w:t>
      </w:r>
      <w:r>
        <w:t>कुंभलगढ़ एवं गोगुंदा के बीच का पठार कहलाता है: भोराट।</w:t>
      </w:r>
    </w:p>
    <w:p>
      <w:r>
        <w:rPr>
          <w:b/>
        </w:rPr>
        <w:t xml:space="preserve">• कैलाशपुरी में एकलिंगजी के मंदिर का किसने निर्माण करवाया: </w:t>
      </w:r>
      <w:r>
        <w:t>कैलाशपुरी में एकलिंगजी के मंदिर का किसने निर्माण करवाया — इसका प्रामाणिक उत्तर एवं मुख्य संदर्भ 'बप्पा रावल' है। RPSC परीक्षा की दृष्टि से यह अत्यंत महत्वपूर्ण तथ्य है।</w:t>
      </w:r>
    </w:p>
    <w:p>
      <w:r>
        <w:rPr>
          <w:b/>
        </w:rPr>
        <w:t xml:space="preserve">• राजस्थान के किस किले को गवर्नर जनरल विलियम बैंटिंक द्वा...: </w:t>
      </w:r>
      <w:r>
        <w:t>राजस्थान के किस किले को गवर्नर जनरल विलियम बैंटिंक द्वारा 'दुनिया का दूसरा जिब्राल्टर' कहा गया है — इसका प्रामाणिक उत्तर एवं मुख्य संदर्भ 'तारागढ़ दुर्ग' है। RPSC परीक्षा की दृष्टि से यह अत्यंत महत्वपूर्ण तथ्य है।</w:t>
      </w:r>
    </w:p>
    <w:p>
      <w:r>
        <w:rPr>
          <w:b/>
        </w:rPr>
        <w:t xml:space="preserve">• निम्न में से किस महल की तुलना इंग्लैण्ड के विण्डसर महल ...: </w:t>
      </w:r>
      <w:r>
        <w:t>निम्न में से किस महल की तुलना इंग्लैण्ड के विण्डसर महल से की गई है ? — इसका सही उत्तर 'सिटी पैलेस' है। RPSC परीक्षा में यह तथ्य कई बार सीधे अथवा कथनों के रूप में पूछा गया है।</w:t>
      </w:r>
    </w:p>
    <w:p>
      <w:r>
        <w:rPr>
          <w:b/>
        </w:rPr>
        <w:t xml:space="preserve">• अभेड़ा महल कहाँ है: </w:t>
      </w:r>
      <w:r>
        <w:t>अभेड़ा महल कहाँ है ? — इसका सही उत्तर 'कोटा' है। RPSC परीक्षा में यह तथ्य कई बार सीधे अथवा कथनों के रूप में पूछा गया है।</w:t>
      </w:r>
    </w:p>
    <w:p>
      <w:r>
        <w:rPr>
          <w:b/>
        </w:rPr>
        <w:t xml:space="preserve">• निम्न में से किसे मरुभूमि की कोकिला: </w:t>
      </w:r>
      <w:r>
        <w:t>निम्न में से किसे मरुभूमि की कोकिला कहा जाता है ? — इसका सही उत्तर 'B. अल्लाह जिलाई बाई' है। RPSC परीक्षा में यह तथ्य कई बार सीधे अथवा कथनों के रूप में पूछा गया है।</w:t>
      </w:r>
    </w:p>
    <w:p>
      <w:r>
        <w:rPr>
          <w:b/>
        </w:rPr>
        <w:t xml:space="preserve">• समाधिश्वर मन्दिर कहां: </w:t>
      </w:r>
      <w:r>
        <w:t>समाधिश्वर मन्दिर कहां स्थित है जो, मरु: गुर्जर शैली का महत्त्वपूर्ण मन्दिर है-चित्तौड़गढ़।</w:t>
      </w:r>
    </w:p>
    <w:p>
      <w:r>
        <w:rPr>
          <w:b/>
        </w:rPr>
        <w:t xml:space="preserve">• सांभर झील किनारे किस देवी का मंदिर है: </w:t>
      </w:r>
      <w:r>
        <w:t>सांभर झील किनारे किस देवी का मंदिर है ? — इसका सही उत्तर 'शाकंबरी माता' है। RPSC परीक्षा में यह तथ्य कई बार सीधे अथवा कथनों के रूप में पूछा गया है।</w:t>
      </w:r>
    </w:p>
    <w:p>
      <w:r>
        <w:rPr>
          <w:b/>
        </w:rPr>
        <w:t xml:space="preserve">• किस शहर में दिलवाड़ा मंदिर: </w:t>
      </w:r>
      <w:r>
        <w:t>किस शहर में दिलवाड़ा मंदिर स्थित है? — इसका सही उत्तर 'माउंट आबू' है। RPSC परीक्षा में यह तथ्य कई बार सीधे अथवा कथनों के रूप में पूछा गया है।</w:t>
      </w:r>
    </w:p>
    <w:p>
      <w:r>
        <w:rPr>
          <w:b/>
        </w:rPr>
        <w:t xml:space="preserve">• निम्नलिखित में से कौनसा किला सुकड़ी नदी के दाहिने किनार...: </w:t>
      </w:r>
      <w:r>
        <w:t>निम्नलिखित में से कौनसा किला सुकड़ी नदी के दाहिने किनारे पर बना हुआ है ? — इसका सही उत्तर 'जालौर का किला' है। RPSC परीक्षा में यह तथ्य कई बार सीधे अथवा कथनों के रूप में पूछा गया है।</w:t>
      </w:r>
    </w:p>
    <w:p>
      <w:r>
        <w:rPr>
          <w:b/>
        </w:rPr>
        <w:t xml:space="preserve">• मेहरानगढ़ दुर्ग किस पहाड़ी पर: </w:t>
      </w:r>
      <w:r>
        <w:t>मेहरानगढ़ दुर्ग किस पहाड़ी पर स्थित है — इसका प्रामाणिक उत्तर एवं मुख्य संदर्भ 'चिड़ियाटूक पहाड़ी' है। RPSC परीक्षा की दृष्टि से यह अत्यंत महत्वपूर्ण तथ्य है।</w:t>
      </w:r>
    </w:p>
    <w:p>
      <w:r>
        <w:rPr>
          <w:b/>
        </w:rPr>
        <w:t xml:space="preserve">• कुंभलगढ़ दुर्ग किस पहाड़ी पर स्थितहै: </w:t>
      </w:r>
      <w:r>
        <w:t>कुंभलगढ़ दुर्ग किस पहाड़ी पर स्थितहै — इसका प्रामाणिक उत्तर एवं मुख्य संदर्भ 'जरगा पहाड़ी' है। RPSC परीक्षा की दृष्टि से यह अत्यंत महत्वपूर्ण तथ्य है।</w:t>
      </w:r>
    </w:p>
    <w:p>
      <w:r>
        <w:rPr>
          <w:b/>
        </w:rPr>
        <w:t xml:space="preserve">• जैसलमेर दुर्ग किस पहाड़ी पर: </w:t>
      </w:r>
      <w:r>
        <w:t>जैसलमेर दुर्ग किस पहाड़ी पर स्थित है — इसका प्रामाणिक उत्तर एवं मुख्य संदर्भ 'त्रिकूट पहाड़ी' है। RPSC परीक्षा की दृष्टि से यह अत्यंत महत्वपूर्ण तथ्य है।</w:t>
      </w:r>
    </w:p>
    <w:p>
      <w:r>
        <w:rPr>
          <w:b/>
        </w:rPr>
        <w:t xml:space="preserve">• दौसा का किला किस पहाड़ी पर: </w:t>
      </w:r>
      <w:r>
        <w:t>दौसा का किला किस पहाड़ी पर स्थित है — इसका प्रामाणिक उत्तर एवं मुख्य संदर्भ 'देवगिरी पहाड़ी' है। RPSC परीक्षा की दृष्टि से यह अत्यंत महत्वपूर्ण तथ्य है।</w:t>
      </w:r>
    </w:p>
    <w:p>
      <w:r>
        <w:rPr>
          <w:b/>
        </w:rPr>
        <w:t xml:space="preserve">• सज्जनगढ़ का किला किस पहाड़ी पर: </w:t>
      </w:r>
      <w:r>
        <w:t>सज्जनगढ़ का किला किस पहाड़ी पर स्थित है — इसका प्रामाणिक उत्तर एवं मुख्य संदर्भ 'बांसदरा की पहाड़ी पर' है। RPSC परीक्षा की दृष्टि से यह अत्यंत महत्वपूर्ण तथ्य है।</w:t>
      </w:r>
    </w:p>
    <w:p>
      <w:r>
        <w:rPr>
          <w:b/>
        </w:rPr>
        <w:t xml:space="preserve">• चाहल पुजारियों' का संबंध किस लोक देवता के मंदिर से हैं: </w:t>
      </w:r>
      <w:r>
        <w:t>चाहल पुजारियों' का संबंध किस लोक देवता के मंदिर से हैं — इसका प्रामाणिक उत्तर एवं मुख्य संदर्भ 'गोगाजी' है। RPSC परीक्षा की दृष्टि से यह अत्यंत महत्वपूर्ण तथ्य है।</w:t>
      </w:r>
    </w:p>
    <w:p>
      <w:r>
        <w:rPr>
          <w:b/>
        </w:rPr>
        <w:t xml:space="preserve">• मारवाड़ का कौन सा दुर्ग 1562 ईस्वी के प्रारंभ में अकबर ...: </w:t>
      </w:r>
      <w:r>
        <w:t>मारवाड़ का कौन सा दुर्ग 1562 ईस्वी के प्रारंभ में अकबर के आधिपत्य में चला गया — इसका प्रामाणिक उत्तर एवं मुख्य संदर्भ 'मेड़ता' है। RPSC परीक्षा की दृष्टि से यह अत्यंत महत्वपूर्ण तथ्य है।</w:t>
      </w:r>
    </w:p>
    <w:p>
      <w:r>
        <w:rPr>
          <w:b/>
        </w:rPr>
        <w:t xml:space="preserve">• बूँदी के किस शासक का श्रीनाथजी की सेवा करते हुए चित्रां...: </w:t>
      </w:r>
      <w:r>
        <w:t>बूँदी के किस शासक का श्रीनाथजी की सेवा करते हुए चित्रांकन बूँदी के महल में स्थित चित्रशाला में है — इसका प्रामाणिक उत्तर एवं मुख्य संदर्भ 'उम्मेद सिंह' है। RPSC परीक्षा की दृष्टि से यह अत्यंत महत्वपूर्ण तथ्य है।</w:t>
      </w:r>
    </w:p>
    <w:p>
      <w:r>
        <w:rPr>
          <w:b/>
        </w:rPr>
        <w:t xml:space="preserve">• सीकर के रेवासा गांव की तलहटी में कौन सा मंदिर: </w:t>
      </w:r>
      <w:r>
        <w:t>सीकर के रेवासा गांव की तलहटी में कौन सा मंदिर स्थित है — इसका प्रामाणिक उत्तर एवं मुख्य संदर्भ 'जीण माता मन्दिर' है। RPSC परीक्षा की दृष्टि से यह अत्यंत महत्वपूर्ण तथ्य है।</w:t>
      </w:r>
    </w:p>
    <w:p>
      <w:r>
        <w:rPr>
          <w:b/>
        </w:rPr>
        <w:t xml:space="preserve">• चाकसू स्थित शीतला माता के मंदिर का निर्माण किसने करवाया...: </w:t>
      </w:r>
      <w:r>
        <w:t>चाकसू स्थित शीतला माता के मंदिर का निर्माण किसने करवाया था ? — इसका सही उत्तर 'A महाराजा माधोसिंह ने' है। RPSC परीक्षा में यह तथ्य कई बार सीधे अथवा कथनों के रूप में पूछा गया है।</w:t>
      </w:r>
    </w:p>
    <w:p>
      <w:r>
        <w:rPr>
          <w:b/>
        </w:rPr>
        <w:t xml:space="preserve">• किराडू मंदिर: </w:t>
      </w:r>
      <w:r>
        <w:t>किराडू मंदिर स्थित है? — इसका प्रामाणिक उत्तर एवं मुख्य संदर्भ 'बाड़मेर में' है। RPSC परीक्षा की दृष्टि से यह अत्यंत महत्वपूर्ण तथ्य है।</w:t>
      </w:r>
    </w:p>
    <w:p>
      <w:r>
        <w:rPr>
          <w:b/>
        </w:rPr>
        <w:t xml:space="preserve">• किस दुर्ग का प्रवेशद्वार ‘‘नौलखा दरवाजा’ के नाम से जाना...: </w:t>
      </w:r>
      <w:r>
        <w:t>किस दुर्ग का प्रवेशद्वार ‘‘नौलखा दरवाजा’ के नाम से जाना जाता है? — इसका प्रामाणिक उत्तर एवं मुख्य संदर्भ 'रणथम्भौर' है। RPSC परीक्षा की दृष्टि से यह अत्यंत महत्वपूर्ण तथ्य है।</w:t>
      </w:r>
    </w:p>
    <w:p>
      <w:r>
        <w:rPr>
          <w:b/>
        </w:rPr>
        <w:t xml:space="preserve">• किस दुर्ग को सोनार: </w:t>
      </w:r>
      <w:r>
        <w:t>किस दुर्ग को सोनार — इसका प्रामाणिक उत्तर एवं मुख्य संदर्भ 'दुर्ग कहा गया है? – जैसलमेर' है। RPSC परीक्षा की दृष्टि से यह अत्यंत महत्वपूर्ण तथ्य है।</w:t>
      </w:r>
    </w:p>
    <w:p>
      <w:r>
        <w:rPr>
          <w:b/>
        </w:rPr>
        <w:t xml:space="preserve">• किस दुर्ग में औरंगजेब द्वारा निर्मित मीठेशाह की दरगाह: </w:t>
      </w:r>
      <w:r>
        <w:t>किस दुर्ग में औरंगजेब द्वारा निर्मित मीठेशाह की दरगाह स्थित है? — इसका प्रामाणिक उत्तर एवं मुख्य संदर्भ 'गागरोण दुर्ग में' है। RPSC परीक्षा की दृष्टि से यह अत्यंत महत्वपूर्ण तथ्य है।</w:t>
      </w:r>
    </w:p>
    <w:p>
      <w:r>
        <w:rPr>
          <w:b/>
        </w:rPr>
        <w:t xml:space="preserve">• ‘खीमेल माता का मंदिर’: </w:t>
      </w:r>
      <w:r>
        <w:t>‘खीमेल माता का मंदिर’ स्थित है? — इसका प्रामाणिक उत्तर एवं मुख्य संदर्भ 'सिरोही में' है। RPSC परीक्षा की दृष्टि से यह अत्यंत महत्वपूर्ण तथ्य है।</w:t>
      </w:r>
    </w:p>
    <w:p>
      <w:r>
        <w:rPr>
          <w:b/>
        </w:rPr>
        <w:t xml:space="preserve">• ‘जालिम सिंह की हवेली’: </w:t>
      </w:r>
      <w:r>
        <w:t>‘जालिम सिंह की हवेली’ स्थित है? — इसका प्रामाणिक उत्तर एवं मुख्य संदर्भ 'झालरापाटन' है। RPSC परीक्षा की दृष्टि से यह अत्यंत महत्वपूर्ण तथ्य है।</w:t>
      </w:r>
    </w:p>
    <w:p>
      <w:r>
        <w:rPr>
          <w:b/>
        </w:rPr>
        <w:t xml:space="preserve">• ‘मोकल जी के मंदिर’ के नाम से प्रसिद्ध है: </w:t>
      </w:r>
      <w:r>
        <w:t>‘मोकल जी के मंदिर’ के नाम से प्रसिद्ध है? — इसका प्रामाणिक उत्तर एवं मुख्य संदर्भ 'समिद्धेश्वर प्रसाद' है। RPSC परीक्षा की दृष्टि से यह अत्यंत महत्वपूर्ण तथ्य है।</w:t>
      </w:r>
    </w:p>
    <w:p>
      <w:r>
        <w:rPr>
          <w:b/>
        </w:rPr>
        <w:t xml:space="preserve">• अचलगढ़, सुजानगढ़, सोनारगढ़ और गजनेर दुर्ग में से कौनसा ...: </w:t>
      </w:r>
      <w:r>
        <w:t>अचलगढ़, सुजानगढ़, सोनारगढ़ और गजनेर दुर्ग में से कौनसा एक अरावली पर्वतमाला में स्थित है? — इसका प्रामाणिक उत्तर एवं मुख्य संदर्भ 'अचलगढ़' है। RPSC परीक्षा की दृष्टि से यह अत्यंत महत्वपूर्ण तथ्य है।</w:t>
      </w:r>
    </w:p>
    <w:p>
      <w:r>
        <w:rPr>
          <w:b/>
        </w:rPr>
        <w:t xml:space="preserve">• आमेर दुर्ग किस शहर में: </w:t>
      </w:r>
      <w:r>
        <w:t>आमेर दुर्ग किस शहर में स्थित है? — इसका प्रामाणिक उत्तर एवं मुख्य संदर्भ 'जयपुर' है। RPSC परीक्षा की दृष्टि से यह अत्यंत महत्वपूर्ण तथ्य है।</w:t>
      </w:r>
    </w:p>
    <w:p>
      <w:r>
        <w:rPr>
          <w:b/>
        </w:rPr>
        <w:t xml:space="preserve">• चारों तरफ बहुत बड़ी खाई से घिरा हुआ दुर्ग कहलाता है: </w:t>
      </w:r>
      <w:r>
        <w:t>चारों तरफ बहुत बड़ी खाई से घिरा हुआ दुर्ग कहलाता है? — इसका प्रामाणिक उत्तर एवं मुख्य संदर्भ 'पारिख दुर्ग' है। RPSC परीक्षा की दृष्टि से यह अत्यंत महत्वपूर्ण तथ्य है।</w:t>
      </w:r>
    </w:p>
    <w:p>
      <w:r>
        <w:rPr>
          <w:b/>
        </w:rPr>
        <w:t xml:space="preserve">• खाटूश्याम मंदिर किस जिले में: </w:t>
      </w:r>
      <w:r>
        <w:t>खाटूश्याम मंदिर किस जिले में स्थित है? — इसका प्रामाणिक उत्तर एवं मुख्य संदर्भ 'सीकर' है। RPSC परीक्षा की दृष्टि से यह अत्यंत महत्वपूर्ण तथ्य है।</w:t>
      </w:r>
    </w:p>
    <w:p>
      <w:r>
        <w:rPr>
          <w:b/>
        </w:rPr>
        <w:t xml:space="preserve">• आमेर के जगत शिरोमणि मंदिर का निर्माण किसने करवाया था: </w:t>
      </w:r>
      <w:r>
        <w:t>आमेर के जगत शिरोमणि मंदिर का निर्माण किसने करवाया था — इसका प्रामाणिक उत्तर एवं मुख्य संदर्भ 'रानी कंकावती (राजा मानसिंह की धर्मपत्नी)' है। RPSC परीक्षा की दृष्टि से यह अत्यंत महत्वपूर्ण तथ्य है।</w:t>
      </w:r>
    </w:p>
    <w:p>
      <w:r>
        <w:rPr>
          <w:b/>
        </w:rPr>
        <w:t xml:space="preserve">• वह किला जो वास्तुकला का एक अनूठा उदाहरण है, जिसे जगह: </w:t>
      </w:r>
      <w:r>
        <w:t>वह किला जो वास्तुकला का एक अनूठा उदाहरण है, जिसे जगह: जगह बिखरे चट्टानों के टुकड़ों से बनाया गया था यह .... है - लक्ष्मणगढ़ किला।</w:t>
      </w:r>
    </w:p>
    <w:p>
      <w:r>
        <w:rPr>
          <w:b/>
        </w:rPr>
        <w:t xml:space="preserve">• कर्नल टॉड के अनुसार कौन सा किला व्यापारी भैंसा शाह और र...: </w:t>
      </w:r>
      <w:r>
        <w:t>कर्नल टॉड के अनुसार कौन सा किला व्यापारी भैंसा शाह और रोड़ा चारण द्वारा बनाया गया था — इसका प्रामाणिक उत्तर एवं मुख्य संदर्भ 'भैंसरोड़गढ़ किला' है। RPSC परीक्षा की दृष्टि से यह अत्यंत महत्वपूर्ण तथ्य है।</w:t>
      </w:r>
    </w:p>
    <w:p>
      <w:r>
        <w:rPr>
          <w:b/>
        </w:rPr>
        <w:t xml:space="preserve">• कौन सा किला बारां शहर के पास परवन नदी के तट पर: </w:t>
      </w:r>
      <w:r>
        <w:t>कौन सा किला बारां शहर के पास परवन नदी के तट पर स्थित है — इसका प्रामाणिक उत्तर एवं मुख्य संदर्भ 'शेरगढ़' है। RPSC परीक्षा की दृष्टि से यह अत्यंत महत्वपूर्ण तथ्य है।</w:t>
      </w:r>
    </w:p>
    <w:p>
      <w:r>
        <w:rPr>
          <w:b/>
        </w:rPr>
        <w:t xml:space="preserve">• किस मारवाड़ शासक ने जोधपुर के मठ 'महामंदिर' का निर्माण ...: </w:t>
      </w:r>
      <w:r>
        <w:t>किस मारवाड़ शासक ने जोधपुर के मठ 'महामंदिर' का निर्माण करवाया — इसका प्रामाणिक उत्तर एवं मुख्य संदर्भ 'मानसिंह राठौड़' है। RPSC परीक्षा की दृष्टि से यह अत्यंत महत्वपूर्ण तथ्य है।</w:t>
      </w:r>
    </w:p>
    <w:p>
      <w:r>
        <w:rPr>
          <w:b/>
        </w:rPr>
        <w:t xml:space="preserve">• चित्तौड़ किले में स्थित कौनसा मंदिर मूलतः एक सूर्य मंदि...: </w:t>
      </w:r>
      <w:r>
        <w:t>चित्तौड़ किले में स्थित कौनसा मंदिर मूलतः एक सूर्य मंदिर था — इसका प्रामाणिक उत्तर एवं मुख्य संदर्भ 'कालिका माता मंदिर' है। RPSC परीक्षा की दृष्टि से यह अत्यंत महत्वपूर्ण तथ्य है।</w:t>
      </w:r>
    </w:p>
    <w:p>
      <w:r>
        <w:rPr>
          <w:b/>
        </w:rPr>
        <w:t xml:space="preserve">• अजमेर में पार्श्वनाथ के मंदिर के लिए स्वर्ण कलश प्रदान ...: </w:t>
      </w:r>
      <w:r>
        <w:t>अजमेर में पार्श्वनाथ के मंदिर के लिए स्वर्ण कलश प्रदान करने वाला, शैव मतावलंबी लेकिन धर्म: सहिष्णु शासक कौन था, जिसकी रानी सोमलवती का नाम कुछ मुद्राओं पर अंकित है?।</w:t>
      </w:r>
    </w:p>
    <w:p>
      <w:r>
        <w:rPr>
          <w:b/>
        </w:rPr>
        <w:t xml:space="preserve">• किसने बीकानेर में जुनागढ़ दुर्ग का निर्माण करवाया तथा क...: </w:t>
      </w:r>
      <w:r>
        <w:t>किसने बीकानेर में जुनागढ़ दुर्ग का निर्माण करवाया तथा किले के दरवाजे पर जयमल — इसका प्रामाणिक उत्तर एवं मुख्य संदर्भ 'फत्ता की पाषाण मूर्तियाँ लगवाई?' है। RPSC परीक्षा की दृष्टि से यह अत्यंत महत्वपूर्ण तथ्य है।</w:t>
      </w:r>
    </w:p>
    <w:p>
      <w:r>
        <w:rPr>
          <w:b/>
        </w:rPr>
        <w:t xml:space="preserve">• चित्तौड़गढ़: </w:t>
      </w:r>
      <w:r>
        <w:t>चित्तौड़गढ़: पद्मिनी तालाब, वानकिया, मुरालिया, सेनापानी तालाब।।</w:t>
      </w:r>
    </w:p>
    <w:p>
      <w:r>
        <w:rPr>
          <w:b/>
        </w:rPr>
        <w:t xml:space="preserve">• दानचंद चौपड़ा की हवेली: </w:t>
      </w:r>
      <w:r>
        <w:t>दानचंद चौपड़ा की हवेली? — इसका सही उत्तर 'सुजानगढ़' है। RPSC परीक्षा में यह तथ्य कई बार सीधे अथवा कथनों के रूप में पूछा गया है।</w:t>
      </w:r>
    </w:p>
    <w:p>
      <w:r>
        <w:rPr>
          <w:b/>
        </w:rPr>
        <w:t xml:space="preserve">• हाड़ोती का ताजमहल किसे: </w:t>
      </w:r>
      <w:r>
        <w:t>हाड़ोती का ताजमहल किसे कहा जाता है? — इसका सही उत्तर 'अबली मिणी का महल' है। RPSC परीक्षा में यह तथ्य कई बार सीधे अथवा कथनों के रूप में पूछा गया है।</w:t>
      </w:r>
    </w:p>
    <w:p>
      <w:r>
        <w:rPr>
          <w:b/>
        </w:rPr>
        <w:t xml:space="preserve">• पुष्कर के ब्रह्मा मंदिर के अतिरिक्त राजस्थान में ही ब्र...: </w:t>
      </w:r>
      <w:r>
        <w:t>पुष्कर के ब्रह्मा मंदिर के अतिरिक्त राजस्थान में ही ब्रह्मा जी का दूसरा मंदिर कहा है? — इसका सही उत्तर 'आसोतरा' है। RPSC परीक्षा में यह तथ्य कई बार सीधे अथवा कथनों के रूप में पूछा गया है।</w:t>
      </w:r>
    </w:p>
    <w:p>
      <w:r>
        <w:rPr>
          <w:b/>
        </w:rPr>
        <w:t xml:space="preserve">• आभानेरी मंदिर कहा: </w:t>
      </w:r>
      <w:r>
        <w:t>आभानेरी मंदिर कहा स्थित है? — इसका सही उत्तर 'दौसा' है। RPSC परीक्षा में यह तथ्य कई बार सीधे अथवा कथनों के रूप में पूछा गया है।</w:t>
      </w:r>
    </w:p>
    <w:p>
      <w:r>
        <w:rPr>
          <w:b/>
        </w:rPr>
        <w:t xml:space="preserve">• लोकदेवता मल्लीनाथजी का मंदिर कहाँ: </w:t>
      </w:r>
      <w:r>
        <w:t>लोकदेवता मल्लीनाथजी का मंदिर कहाँ स्थित है? — इसका सही उत्तर 'तिलवाड़ा' है। RPSC परीक्षा में यह तथ्य कई बार सीधे अथवा कथनों के रूप में पूछा गया है।</w:t>
      </w:r>
    </w:p>
    <w:p>
      <w:r>
        <w:rPr>
          <w:b/>
        </w:rPr>
        <w:t xml:space="preserve">• संत पीपाजी का जन्म स्थान कौनसा है: </w:t>
      </w:r>
      <w:r>
        <w:t>संत पीपाजी का जन्म स्थान कौनसा है? — इसका सही उत्तर 'गागरोन' है। RPSC परीक्षा में यह तथ्य कई बार सीधे अथवा कथनों के रूप में पूछा गया है।</w:t>
      </w:r>
    </w:p>
    <w:p>
      <w:r>
        <w:rPr>
          <w:b/>
        </w:rPr>
        <w:t xml:space="preserve">• राजस्थान के किस स्मारक को, ‘झुंझुनूं का हवामहल’: </w:t>
      </w:r>
      <w:r>
        <w:t>राजस्थान के किस स्मारक को, ‘झुंझुनूं का हवामहल’ कहा जाता है ? — इसका सही उत्तर 'खेतड़ी महल' है। RPSC परीक्षा में यह तथ्य कई बार सीधे अथवा कथनों के रूप में पूछा गया है।</w:t>
      </w:r>
    </w:p>
    <w:p>
      <w:r>
        <w:rPr>
          <w:b/>
        </w:rPr>
        <w:t xml:space="preserve">• अलाउद्दीन खिलजी द्वारा चित्तौड़ आक्रमण का वर्णन खजाईन: </w:t>
      </w:r>
      <w:r>
        <w:t>अलाउद्दीन खिलजी द्वारा चित्तौड़ आक्रमण का वर्णन खजाईन: उल-फुतुह में है। इस पुस्तक के लेखक कौन है जो आक्रमण के समय खिलजी के साथ था ?।</w:t>
      </w:r>
    </w:p>
    <w:p>
      <w:r>
        <w:rPr>
          <w:b/>
        </w:rPr>
        <w:t xml:space="preserve">• कुम्भलगढ़ दुर्ग का प्रमुख सूत्रधार (शिल्पी) कौन था: </w:t>
      </w:r>
      <w:r>
        <w:t>कुम्भलगढ़ दुर्ग का प्रमुख सूत्रधार (शिल्पी) कौन था — इसका प्रामाणिक उत्तर एवं मुख्य संदर्भ 'मण्डन' है। RPSC परीक्षा की दृष्टि से यह अत्यंत महत्वपूर्ण तथ्य है।</w:t>
      </w:r>
    </w:p>
    <w:p>
      <w:r>
        <w:rPr>
          <w:b/>
        </w:rPr>
        <w:t xml:space="preserve">• मेहंदीपुर बालाजी का मंदिर: </w:t>
      </w:r>
      <w:r>
        <w:t>मेहंदीपुर बालाजी का मंदिर स्थित है ? — इसका सही उत्तर 'आगरा - जयपुर मार्ग पर' है। RPSC परीक्षा में यह तथ्य कई बार सीधे अथवा कथनों के रूप में पूछा गया है।</w:t>
      </w:r>
    </w:p>
    <w:p>
      <w:r>
        <w:rPr>
          <w:b/>
        </w:rPr>
        <w:t xml:space="preserve">• किस किले की प्राचीर में 14 विशाल बुर्जे है: </w:t>
      </w:r>
      <w:r>
        <w:t>किस किले की प्राचीर में 14 विशाल बुर्जे है? — इसका सही उत्तर 'मेहरानगढ़' है। RPSC परीक्षा में यह तथ्य कई बार सीधे अथवा कथनों के रूप में पूछा गया है।</w:t>
      </w:r>
    </w:p>
    <w:p>
      <w:r>
        <w:rPr>
          <w:b/>
        </w:rPr>
        <w:t xml:space="preserve">• राजस्थान की प्रमुख हवेलियां एवं स्थापत्य: </w:t>
      </w:r>
      <w:r>
        <w:t>बीकानेर की प्रसिद्ध हवेलियों में बच्छावतों की हवेली, रामपुरिया हवेली, गुलेच्छा हवेली एवं सेठिया की हवेली प्रमुख हैं। ये हवेलियां लाल बलुआ पत्थर पर बारीक नक्काशी, जालीदार झरोखों व छज्जों के लिए प्रसिद्ध हैं।</w:t>
      </w:r>
    </w:p>
    <w:p>
      <w:r>
        <w:rPr>
          <w:b/>
        </w:rPr>
        <w:t xml:space="preserve">• कावड़ लोक-कला एवं काष्ठ शिल्प: </w:t>
      </w:r>
      <w:r>
        <w:t>मांगीलाल मिस्त्री का संबंध राजस्थान की प्रसिद्ध 'कावड़' लोक-कला (काष्ठ कला) से है। चित्तौड़गढ़ का बस्सी कस्बा कावड़ निर्माण एवं बेवाण (देव विमान) के लिए पूरे भारत में विख्यात है।</w:t>
      </w:r>
    </w:p>
    <w:p>
      <w:r>
        <w:rPr>
          <w:b/>
        </w:rPr>
        <w:t xml:space="preserve">• संत मीराबाई का अंतिम जीवन काल: </w:t>
      </w:r>
      <w:r>
        <w:t>भक्तिकाल की शिरोमणि संत मीराबाई ने अपने जीवन के अंतिम वर्ष गुजरात स्थित द्वारिका के रणछोड़राय मंदिर में व्यतीत किए, जहाँ वे भगवान श्रीकृष्ण की मूर्ति में समाहित हो गईं।</w:t>
      </w:r>
    </w:p>
    <w:p>
      <w:r>
        <w:rPr>
          <w:b/>
        </w:rPr>
        <w:t xml:space="preserve">• जोधपुर का महामंदिर - नाथ सम्प्रदाय पीठ: </w:t>
      </w:r>
      <w:r>
        <w:t>जोधपुर स्थित 84 खंभों के भव्य 'महामंदिर' का निर्माण महाराजा मानसिंह ने नाथ सम्प्रदाय के गुरु आयस देवनाथ के सम्मान में करवाया। यह नाथ पंथ का प्रधान केंद्र है।</w:t>
      </w:r>
    </w:p>
    <w:p>
      <w:r>
        <w:rPr>
          <w:b/>
        </w:rPr>
        <w:t xml:space="preserve">• चित्तौड़ दुर्ग का कालिका माता मंदिर: </w:t>
      </w:r>
      <w:r>
        <w:t>चित्तौड़गढ़ दुर्ग में स्थित कालिका माता मंदिर मूलतः 8वीं शताब्दी का एक भव्य 'सूर्य मंदिर' था, जिसे बाद में शक्ति पीठ के रूप में पुनः प्रतिष्ठित किया गया।</w:t>
      </w:r>
    </w:p>
    <w:p>
      <w:r>
        <w:rPr>
          <w:b/>
        </w:rPr>
        <w:t xml:space="preserve">• चम्बल नदी पर निर्मित बाँध श्रृंखला: </w:t>
      </w:r>
      <w:r>
        <w:t>चम्बल घाटी परियोजना के तहत 4 प्रमुख बाँध हैं: गांधी सागर (मंदसौर, MP), राणा प्रताप सागर (रावतभाटा, चित्तौड़गढ़), जवाहर सागर (कोटा/बूंदी) एवं कोटा बैराज (केवल सिंचाई हेतु)।</w:t>
      </w:r>
    </w:p>
    <w:p>
      <w:r>
        <w:rPr>
          <w:b/>
        </w:rPr>
        <w:t xml:space="preserve">• शेरगढ़ दुर्ग (बारां) एवं परवन नदी: </w:t>
      </w:r>
      <w:r>
        <w:t>बारां जिले में स्थित ऐतिहासिक शेरगढ़ दुर्ग (कोशवर्धन दुर्ग) परवन नदी के तट पर स्थित है। इसे शेरशाह सूरी के नाम पर शेरगढ़ कहा गया।</w:t>
      </w:r>
    </w:p>
    <w:p>
      <w:pPr>
        <w:pStyle w:val="Heading1"/>
      </w:pPr>
      <w:r>
        <w:t>4. राजस्थानी चित्रकला, हस्तशिल्प, साहित्य व भाषा-बोलियां (Paper 1) (32 नोट्स)</w:t>
      </w:r>
    </w:p>
    <w:p>
      <w:r>
        <w:rPr>
          <w:b/>
        </w:rPr>
        <w:t xml:space="preserve">• किशनगढ़ शैली किस चित्रकला शैली की उपशैली है: </w:t>
      </w:r>
      <w:r>
        <w:t>किशनगढ़ शैली किस चित्रकला शैली की उपशैली है — इसका प्रामाणिक उत्तर एवं मुख्य संदर्भ 'मारवाड़' है। RPSC परीक्षा की दृष्टि से यह अत्यंत महत्वपूर्ण तथ्य है।</w:t>
      </w:r>
    </w:p>
    <w:p>
      <w:r>
        <w:rPr>
          <w:b/>
        </w:rPr>
        <w:t xml:space="preserve">• पिछवाई" चित्रकला कौनसी शैली से संबंधित है: </w:t>
      </w:r>
      <w:r>
        <w:t>पिछवाई" चित्रकला कौनसी शैली से संबंधित है — इसका प्रामाणिक उत्तर एवं मुख्य संदर्भ 'नाथद्वारा' है। RPSC परीक्षा की दृष्टि से यह अत्यंत महत्वपूर्ण तथ्य है।</w:t>
      </w:r>
    </w:p>
    <w:p>
      <w:r>
        <w:rPr>
          <w:b/>
        </w:rPr>
        <w:t xml:space="preserve">• राजपूताना के किस शासक के लेखन से उन्हें संस्कृत, प्राकृ...: </w:t>
      </w:r>
      <w:r>
        <w:t>राजपूताना के किस शासक के लेखन से उन्हें संस्कृत, प्राकृत, कर्नाटकी, मेदपाटी और महाराष्ट्री भाषाओं का ज्ञान होने की जानकारी मिलती है — इसका प्रामाणिक उत्तर एवं मुख्य संदर्भ 'महाराणा कुंभा' है। RPSC परीक्षा की दृष्टि से यह अत्यंत महत्वपूर्ण तथ्य है।</w:t>
      </w:r>
    </w:p>
    <w:p>
      <w:r>
        <w:rPr>
          <w:b/>
        </w:rPr>
        <w:t xml:space="preserve">• तोरावाटी किस बोली की उप: </w:t>
      </w:r>
      <w:r>
        <w:t>तोरावाटी किस बोली की उप — इसका प्रामाणिक उत्तर एवं मुख्य संदर्भ 'बोली है-ढूँढाड़ी बोली' है। RPSC परीक्षा की दृष्टि से यह अत्यंत महत्वपूर्ण तथ्य है।</w:t>
      </w:r>
    </w:p>
    <w:p>
      <w:r>
        <w:rPr>
          <w:b/>
        </w:rPr>
        <w:t xml:space="preserve">• बगता और हरचंद, कंवला प्रथम और कंवला द्वितीय,चोखा और बैज...: </w:t>
      </w:r>
      <w:r>
        <w:t>बगता और हरचंद, कंवला प्रथम और कंवला द्वितीय,चोखा और बैजनाथ किस चित्रकला शैली के चित्रकार थे — इसका प्रामाणिक उत्तर एवं मुख्य संदर्भ 'देवगढ़ चित्रशैली' है। RPSC परीक्षा की दृष्टि से यह अत्यंत महत्वपूर्ण तथ्य है।</w:t>
      </w:r>
    </w:p>
    <w:p>
      <w:r>
        <w:rPr>
          <w:b/>
        </w:rPr>
        <w:t xml:space="preserve">• भण्डदेवरा मन्दिर कहां: </w:t>
      </w:r>
      <w:r>
        <w:t>भण्डदेवरा मन्दिर कहां स्थित है जो, भूमिज शैली का महत्त्वपूर्ण मन्दिर है: रामगढ़, बारां।</w:t>
      </w:r>
    </w:p>
    <w:p>
      <w:r>
        <w:rPr>
          <w:b/>
        </w:rPr>
        <w:t xml:space="preserve">• ऐतिहासिक रूप से, राजस्थानी भाषा की किस महत्त्वपूर्ण बोल...: </w:t>
      </w:r>
      <w:r>
        <w:t>ऐतिहासिक रूप से, राजस्थानी भाषा की किस महत्त्वपूर्ण बोली को कभी — इसका प्रामाणिक उत्तर एवं मुख्य संदर्भ 'कभी राजस्थानी का ही पर्याय माना जाता है- मारवाड़ी' है। RPSC परीक्षा की दृष्टि से यह अत्यंत महत्वपूर्ण तथ्य है।</w:t>
      </w:r>
    </w:p>
    <w:p>
      <w:r>
        <w:rPr>
          <w:b/>
        </w:rPr>
        <w:t xml:space="preserve">• कवि शंकर राव द्वारा रचित 'भीम विलास' राजस्थानी की किस ब...: </w:t>
      </w:r>
      <w:r>
        <w:t>कवि शंकर राव द्वारा रचित 'भीम विलास' राजस्थानी की किस बोली में लिखी गई है — इसका प्रामाणिक उत्तर एवं मुख्य संदर्भ 'अहीरवाटी' है। RPSC परीक्षा की दृष्टि से यह अत्यंत महत्वपूर्ण तथ्य है।</w:t>
      </w:r>
    </w:p>
    <w:p>
      <w:r>
        <w:rPr>
          <w:b/>
        </w:rPr>
        <w:t xml:space="preserve">• उस ख्याल का नाम बताइए जो समसामयिक समाचार, कविता, संगीत,...: </w:t>
      </w:r>
      <w:r>
        <w:t>उस ख्याल का नाम बताइए जो समसामयिक समाचार, कविता, संगीत, गीत और नृत्य का सुंदर मिश्रण है: जयपुरी ख्याल।</w:t>
      </w:r>
    </w:p>
    <w:p>
      <w:r>
        <w:rPr>
          <w:b/>
        </w:rPr>
        <w:t xml:space="preserve">• शाकंभरी के चौहान वंश के शासक का नाम बताइए, जिसे 'कविबां...: </w:t>
      </w:r>
      <w:r>
        <w:t>शाकंभरी के चौहान वंश के शासक का नाम बताइए, जिसे 'कविबांधव' की उपाधि दी गई थी: बीसलदेव।</w:t>
      </w:r>
    </w:p>
    <w:p>
      <w:r>
        <w:rPr>
          <w:b/>
        </w:rPr>
        <w:t xml:space="preserve">• अयोध्यासिंह उपाध्याय का ग्रन्थ 'प्रिय प्रवास' किस भाषा ...: </w:t>
      </w:r>
      <w:r>
        <w:t>अयोध्यासिंह उपाध्याय का ग्रन्थ 'प्रिय प्रवास' किस भाषा में लिखा गया है? — इसका सही उत्तर 'मगधी' है। RPSC परीक्षा में यह तथ्य कई बार सीधे अथवा कथनों के रूप में पूछा गया है।</w:t>
      </w:r>
    </w:p>
    <w:p>
      <w:r>
        <w:rPr>
          <w:b/>
        </w:rPr>
        <w:t xml:space="preserve">• मांगीलाल मिस्त्री का संबंध किस काल से है: </w:t>
      </w:r>
      <w:r>
        <w:t>मांगीलाल मिस्त्री का संबंध किस काल से है ? — इसका सही उत्तर 'कावड़' है। RPSC परीक्षा में यह तथ्य कई बार सीधे अथवा कथनों के रूप में पूछा गया है।</w:t>
      </w:r>
    </w:p>
    <w:p>
      <w:r>
        <w:rPr>
          <w:b/>
        </w:rPr>
        <w:t xml:space="preserve">• किशनगढ़ शैली का प्रसिद्ध चित्रकार था: </w:t>
      </w:r>
      <w:r>
        <w:t>किशनगढ़ शैली का प्रसिद्ध चित्रकार था? — इसका प्रामाणिक उत्तर एवं मुख्य संदर्भ 'नागरीदास' है। RPSC परीक्षा की दृष्टि से यह अत्यंत महत्वपूर्ण तथ्य है।</w:t>
      </w:r>
    </w:p>
    <w:p>
      <w:r>
        <w:rPr>
          <w:b/>
        </w:rPr>
        <w:t xml:space="preserve">• ऊंट की खाल पर चित्रांकन किस कला शैली की विशेषता है: </w:t>
      </w:r>
      <w:r>
        <w:t>ऊंट की खाल पर चित्रांकन किस कला शैली की विशेषता है? — इसका प्रामाणिक उत्तर एवं मुख्य संदर्भ 'बीकानेर शैली' है। RPSC परीक्षा की दृष्टि से यह अत्यंत महत्वपूर्ण तथ्य है।</w:t>
      </w:r>
    </w:p>
    <w:p>
      <w:r>
        <w:rPr>
          <w:b/>
        </w:rPr>
        <w:t xml:space="preserve">• चित्तौडग़ढ़ जिले का कौनसा कस्बा कावड़ बनाने हेतु प्रसिद्...: </w:t>
      </w:r>
      <w:r>
        <w:t>चित्तौडग़ढ़ जिले का कौनसा कस्बा कावड़ बनाने हेतु प्रसिद्ध है? — इसका प्रामाणिक उत्तर एवं मुख्य संदर्भ 'बस्सी' है। RPSC परीक्षा की दृष्टि से यह अत्यंत महत्वपूर्ण तथ्य है।</w:t>
      </w:r>
    </w:p>
    <w:p>
      <w:r>
        <w:rPr>
          <w:b/>
        </w:rPr>
        <w:t xml:space="preserve">• किस ग्रंथ के अनुसार हम्मीर चौहान ने भगवान शिव की प्रतिम...: </w:t>
      </w:r>
      <w:r>
        <w:t>किस ग्रंथ के अनुसार हम्मीर चौहान ने भगवान शिव की प्रतिमा के समक्ष स्वयं तलवार से अपना शीश काटकर भगवान शिव को अर्पित कर दिया था — इसका प्रामाणिक उत्तर एवं मुख्य संदर्भ 'हम्मीर महाकाव्य' है। RPSC परीक्षा की दृष्टि से यह अत्यंत महत्वपूर्ण तथ्य है।</w:t>
      </w:r>
    </w:p>
    <w:p>
      <w:r>
        <w:rPr>
          <w:b/>
        </w:rPr>
        <w:t xml:space="preserve">• कीर्ति कौमुदी का रचयिता सोमेश्वर किस परमार शासक का दरबा...: </w:t>
      </w:r>
      <w:r>
        <w:t>कीर्ति कौमुदी का रचयिता सोमेश्वर किस परमार शासक का दरबारी कवि था — इसका प्रामाणिक उत्तर एवं मुख्य संदर्भ 'धारा वर्ष' है। RPSC परीक्षा की दृष्टि से यह अत्यंत महत्वपूर्ण तथ्य है।</w:t>
      </w:r>
    </w:p>
    <w:p>
      <w:r>
        <w:rPr>
          <w:b/>
        </w:rPr>
        <w:t xml:space="preserve">• चुरू, झुंझुनू, हनुमानगढ़, सूरतगढ़ और गंगानगर कौन सी बोल...: </w:t>
      </w:r>
      <w:r>
        <w:t>चुरू, झुंझुनू, हनुमानगढ़, सूरतगढ़ और गंगानगर कौन सी बोली बोली जाती है — इसका प्रामाणिक उत्तर एवं मुख्य संदर्भ 'शेखावाटी' है। RPSC परीक्षा की दृष्टि से यह अत्यंत महत्वपूर्ण तथ्य है।</w:t>
      </w:r>
    </w:p>
    <w:p>
      <w:r>
        <w:rPr>
          <w:b/>
        </w:rPr>
        <w:t xml:space="preserve">• राजस्थान के प्रतापगढ़ की कौन सी कला प्रसिद्ध है, जिसमें...: </w:t>
      </w:r>
      <w:r>
        <w:t>राजस्थान के प्रतापगढ़ की कौन सी कला प्रसिद्ध है, जिसमें काँच के बीच में सोने का बारीक काम किया जाता है — इसका प्रामाणिक उत्तर एवं मुख्य संदर्भ 'थेवा कला' है। RPSC परीक्षा की दृष्टि से यह अत्यंत महत्वपूर्ण तथ्य है।</w:t>
      </w:r>
    </w:p>
    <w:p>
      <w:r>
        <w:rPr>
          <w:b/>
        </w:rPr>
        <w:t xml:space="preserve">• मुँहणोत नैणसी किस मारवाड़ शासक के दरबारी कवि थे: </w:t>
      </w:r>
      <w:r>
        <w:t>मुँहणोत नैणसी किस मारवाड़ शासक के दरबारी कवि थे — इसका प्रामाणिक उत्तर एवं मुख्य संदर्भ 'जसवंत सिंह प्रथम' है। RPSC परीक्षा की दृष्टि से यह अत्यंत महत्वपूर्ण तथ्य है।</w:t>
      </w:r>
    </w:p>
    <w:p>
      <w:r>
        <w:rPr>
          <w:b/>
        </w:rPr>
        <w:t xml:space="preserve">• विग्रहराज चतुर्थ के मूल्यांकन में कौन यह लिखते हैं कि उ...: </w:t>
      </w:r>
      <w:r>
        <w:t>विग्रहराज चतुर्थ के मूल्यांकन में कौन यह लिखते हैं कि उसकी महत्ता निर्विवाद है, क्योंकि एक सेनाध्यक्ष के साथ — इसका प्रामाणिक उत्तर एवं मुख्य संदर्भ 'साथ वह विजेता, साहित्य संरक्षक, कवि और सूझ-बूझ वाला निर्माता था?' है। RPSC परीक्षा की दृष्टि से यह अत्यंत महत्वपूर्ण तथ्य है।</w:t>
      </w:r>
    </w:p>
    <w:p>
      <w:r>
        <w:rPr>
          <w:b/>
        </w:rPr>
        <w:t xml:space="preserve">• 'निमाड़ी एवं रागड़ी' किस बोली की उप बोलियाँ हैं: </w:t>
      </w:r>
      <w:r>
        <w:t>'निमाड़ी एवं रागड़ी' किस बोली की उप बोलियाँ हैं? — इसका सही उत्तर 'मालवी' है। RPSC परीक्षा में यह तथ्य कई बार सीधे अथवा कथनों के रूप में पूछा गया है।</w:t>
      </w:r>
    </w:p>
    <w:p>
      <w:r>
        <w:rPr>
          <w:b/>
        </w:rPr>
        <w:t xml:space="preserve">• अकबर के दरबार का प्रमुख संगीतकार तानसेन गायन की किस शैल...: </w:t>
      </w:r>
      <w:r>
        <w:t>अकबर के दरबार का प्रमुख संगीतकार तानसेन गायन की किस शैली का प्रतिनिधित्व करता था? — इसका सही उत्तर 'धुपद' है। RPSC परीक्षा में यह तथ्य कई बार सीधे अथवा कथनों के रूप में पूछा गया है।</w:t>
      </w:r>
    </w:p>
    <w:p>
      <w:r>
        <w:rPr>
          <w:b/>
        </w:rPr>
        <w:t xml:space="preserve">• निम्नलिखित में से जयपुर का कौन-सा शासक ब्रज निधि नाम से...: </w:t>
      </w:r>
      <w:r>
        <w:t>निम्नलिखित में से जयपुर का कौन-सा शासक ब्रज निधि नाम सेकविताएँ लिखता था ? — इसका सही उत्तर 'सवाई प्रताप सिंह' है। RPSC परीक्षा में यह तथ्य कई बार सीधे अथवा कथनों के रूप में पूछा गया है।</w:t>
      </w:r>
    </w:p>
    <w:p>
      <w:r>
        <w:rPr>
          <w:b/>
        </w:rPr>
        <w:t xml:space="preserve">• राजस्थान की भाषा के लिए राजस्थानी शब्द का प्रयोगसर्वप्र...: </w:t>
      </w:r>
      <w:r>
        <w:t>राजस्थान की भाषा के लिए राजस्थानी शब्द का प्रयोगसर्वप्रथम किसने किया था? — इसका सही उत्तर 'जार्ज अब्राहम ग्रियर्सन' है। RPSC परीक्षा में यह तथ्य कई बार सीधे अथवा कथनों के रूप में पूछा गया है।</w:t>
      </w:r>
    </w:p>
    <w:p>
      <w:r>
        <w:rPr>
          <w:b/>
        </w:rPr>
        <w:t xml:space="preserve">• 3 प्रतिशत भू: </w:t>
      </w:r>
      <w:r>
        <w:t>3 प्रतिशत भू: भाग पर फैला हुआ हैं 51% बनास का मैदान एक विस्तृत क्षेत्र है जिसकी ढाल पश्चिम की ओर हैं 20% चम्बल बेसिन में 'उल्थात स्थलाकृति' (Badland Topography) पाई जाती हैं 19% माही बेसिन के कुछ भाग को स्थानीय भाषा में वागड़' कहा जाता हैं।</w:t>
      </w:r>
    </w:p>
    <w:p>
      <w:r>
        <w:rPr>
          <w:b/>
        </w:rPr>
        <w:t xml:space="preserve">• जालौर के शासक और अलाउद्दीन खिलजी के मध्य संघर्ष की जानक...: </w:t>
      </w:r>
      <w:r>
        <w:t>जालौर के शासक और अलाउद्दीन खिलजी के मध्य संघर्ष की जानकारी निम्न में से किस ग्रंथ से मिलती है? — इसका सही उत्तर 'कान्हड़ दे प्रबन्ध' है। RPSC परीक्षा में यह तथ्य कई बार सीधे अथवा कथनों के रूप में पूछा गया है।</w:t>
      </w:r>
    </w:p>
    <w:p>
      <w:r>
        <w:rPr>
          <w:b/>
        </w:rPr>
        <w:t xml:space="preserve">• राजस्थानी चित्रकला का प्रथम वैज्ञानिक वर्गीकरण: </w:t>
      </w:r>
      <w:r>
        <w:t>1916 ईस्वी में आनंद कुमार स्वामी ने अपनी प्रसिद्ध पुस्तक 'राजपूत पेंटिंग' में राजस्थानी चित्रकला का सर्वप्रथम वैज्ञानिक विभाजन प्रस्तुत किया, जिसमें पहाड़ी चित्रशैली को भी शामिल किया गया। डब्ल्यू. एच. ब्राउन ने इसे 'राजस्थानी चित्रकला' नाम दिया।</w:t>
      </w:r>
    </w:p>
    <w:p>
      <w:r>
        <w:rPr>
          <w:b/>
        </w:rPr>
        <w:t xml:space="preserve">• चित्रकला की सावर उपशैली: </w:t>
      </w:r>
      <w:r>
        <w:t>सावर उपशैली का संबंध मेवाड़ चित्रकला शैली के अंतर्गत आने वाले सावर ठिकाने से है। यह लघु चित्रकला (Miniature Painting) की एक दुर्लभ एवं ऐतिहासिक उपशैली है, जिसमें प्राकृतिक चटक रंगों का प्रयोग मिलता है।</w:t>
      </w:r>
    </w:p>
    <w:p>
      <w:r>
        <w:rPr>
          <w:b/>
        </w:rPr>
        <w:t xml:space="preserve">• प्रतापगढ़ की विख्यात थेवा कला: </w:t>
      </w:r>
      <w:r>
        <w:t>प्रतापगढ़ की थेवा कला में बेल्जियम हरे काँच पर सोने की अत्यंत बारीक मीनाकारी की जाती है। इसका जनक नाथूजी सोनी को माना जाता है तथा इस कला को भौगोलिक संकेतक (GI Tag) प्राप्त है।</w:t>
      </w:r>
    </w:p>
    <w:p>
      <w:r>
        <w:rPr>
          <w:b/>
        </w:rPr>
        <w:t xml:space="preserve">• मुँहणोत नैणसी एवं मारवाड़ रा परगना री विगत: </w:t>
      </w:r>
      <w:r>
        <w:t>मुँहणोत नैणसी जोधपुर महाराजा जसवंत सिंह प्रथम के दरबारी कवि व दीवान थे। मुंशी देवी प्रसाद ने नैणसी को 'राजपूताने का अबुल फजल' कहा। इनकी प्रसिद्ध रचना 'मारवाड़ रा परगना री विगत' को राजस्थान का गजेटियर कहा जाता है।</w:t>
      </w:r>
    </w:p>
    <w:p>
      <w:r>
        <w:rPr>
          <w:b/>
        </w:rPr>
        <w:t xml:space="preserve">• जालौर के सोनगरा चौहान वंश: </w:t>
      </w:r>
      <w:r>
        <w:t>जालौर के सोनगरा चौहान वंश का संस्थापक कीर्तिपाल चौहान (कीतू) था, जिसे मुहणोत नैणसी ने 'कीतू एक महान राजा' की उपाधि दी थी।</w:t>
      </w:r>
    </w:p>
    <w:p>
      <w:pPr>
        <w:pStyle w:val="Heading1"/>
      </w:pPr>
      <w:r>
        <w:t>5. लोक देवता-देवियां, संत, सम्प्रदाय, मेले, त्यौहार व लोक कला (Paper 1) (37 नोट्स)</w:t>
      </w:r>
    </w:p>
    <w:p>
      <w:r>
        <w:rPr>
          <w:b/>
        </w:rPr>
        <w:t xml:space="preserve">• राजस्थान के संतों में से किसके शिष्य 'खालसा कहलाते हैं: </w:t>
      </w:r>
      <w:r>
        <w:t>राजस्थान के संतों में से किसके शिष्य 'खालसा कहलाते हैं — इसका प्रामाणिक उत्तर एवं मुख्य संदर्भ 'दादू दयाल' है। RPSC परीक्षा की दृष्टि से यह अत्यंत महत्वपूर्ण तथ्य है।</w:t>
      </w:r>
    </w:p>
    <w:p>
      <w:r>
        <w:rPr>
          <w:b/>
        </w:rPr>
        <w:t xml:space="preserve">• पुष्कर मेला कब भरता है: </w:t>
      </w:r>
      <w:r>
        <w:t>पुष्कर मेला कब भरता है: कार्तिक पूर्णिमा को।</w:t>
      </w:r>
    </w:p>
    <w:p>
      <w:r>
        <w:rPr>
          <w:b/>
        </w:rPr>
        <w:t xml:space="preserve">• गींदड़ लोक नृत्य का मुख्य वाद्य क्या होता है: </w:t>
      </w:r>
      <w:r>
        <w:t>गींदड़ लोक नृत्य का मुख्य वाद्य क्या होता है: नगाड़ा।</w:t>
      </w:r>
    </w:p>
    <w:p>
      <w:r>
        <w:rPr>
          <w:b/>
        </w:rPr>
        <w:t xml:space="preserve">• किस लोक देवता का मेला भाद्रपद कृष्ण पक्ष नवमी को आयोजित...: </w:t>
      </w:r>
      <w:r>
        <w:t>किस लोक देवता का मेला भाद्रपद कृष्ण पक्ष नवमी को आयोजित होता है — इसका प्रामाणिक उत्तर एवं मुख्य संदर्भ 'गोगाजी' है। RPSC परीक्षा की दृष्टि से यह अत्यंत महत्वपूर्ण तथ्य है।</w:t>
      </w:r>
    </w:p>
    <w:p>
      <w:r>
        <w:rPr>
          <w:b/>
        </w:rPr>
        <w:t xml:space="preserve">• शंकरिया,पणिहारी, इण्डोणी किसके नृत्य है: </w:t>
      </w:r>
      <w:r>
        <w:t>शंकरिया,पणिहारी, इण्डोणी किसके नृत्य है — इसका प्रामाणिक उत्तर एवं मुख्य संदर्भ 'कालबेलिया नृत्य' है। RPSC परीक्षा की दृष्टि से यह अत्यंत महत्वपूर्ण तथ्य है।</w:t>
      </w:r>
    </w:p>
    <w:p>
      <w:r>
        <w:rPr>
          <w:b/>
        </w:rPr>
        <w:t xml:space="preserve">• किस लोक देवता को मुसलमान "रामसा: </w:t>
      </w:r>
      <w:r>
        <w:t>किस लोक देवता को मुसलमान "रामसा — इसका प्रामाणिक उत्तर एवं मुख्य संदर्भ 'पीर" के रूप में पूजते हैं- रामदेव जी' है। RPSC परीक्षा की दृष्टि से यह अत्यंत महत्वपूर्ण तथ्य है।</w:t>
      </w:r>
    </w:p>
    <w:p>
      <w:r>
        <w:rPr>
          <w:b/>
        </w:rPr>
        <w:t xml:space="preserve">• उस प्रसिद्ध 'स्वांग' कलाकार का नाम बताइए जिसने भारत उत्...: </w:t>
      </w:r>
      <w:r>
        <w:t>उस प्रसिद्ध 'स्वांग' कलाकार का नाम बताइए जिसने भारत उत्सव में राजस्थान का प्रतिनिधित्व किया था: जानकीलाल भांड।</w:t>
      </w:r>
    </w:p>
    <w:p>
      <w:r>
        <w:rPr>
          <w:b/>
        </w:rPr>
        <w:t xml:space="preserve">• भरतपुर और अलवर क्षेत्र का प्रसिद्ध लोक नृत्य है: </w:t>
      </w:r>
      <w:r>
        <w:t>भरतपुर और अलवर क्षेत्र का प्रसिद्ध लोक नृत्य है: बम नृत्य।</w:t>
      </w:r>
    </w:p>
    <w:p>
      <w:r>
        <w:rPr>
          <w:b/>
        </w:rPr>
        <w:t xml:space="preserve">• चन्द्र मीणा पर विजय का उत्सव मनाने के लिए कछवाहो द्वारा...: </w:t>
      </w:r>
      <w:r>
        <w:t>चन्द्र मीणा पर विजय का उत्सव मनाने के लिए कछवाहो द्वारा कौनसा मेला शुरू किया गया? — इसका सही उत्तर 'खलकणी माता डंकी मेला' है। RPSC परीक्षा में यह तथ्य कई बार सीधे अथवा कथनों के रूप में पूछा गया है।</w:t>
      </w:r>
    </w:p>
    <w:p>
      <w:r>
        <w:rPr>
          <w:b/>
        </w:rPr>
        <w:t xml:space="preserve">• कामड़ जाति की महिलाएं कौनसे नृत्य के लिए प्रसिद्ध है: </w:t>
      </w:r>
      <w:r>
        <w:t>कामड़ जाति की महिलाएं कौनसे नृत्य के लिए प्रसिद्ध है? — इसका प्रामाणिक उत्तर एवं मुख्य संदर्भ 'तेरहताली' है। RPSC परीक्षा की दृष्टि से यह अत्यंत महत्वपूर्ण तथ्य है।</w:t>
      </w:r>
    </w:p>
    <w:p>
      <w:r>
        <w:rPr>
          <w:b/>
        </w:rPr>
        <w:t xml:space="preserve">• कार्तिक महीने में चंद्रभागा का पशु मेला कहां आयोजित होत...: </w:t>
      </w:r>
      <w:r>
        <w:t>कार्तिक महीने में चंद्रभागा का पशु मेला कहां आयोजित होता है? — इसका प्रामाणिक उत्तर एवं मुख्य संदर्भ 'झालरापाटन' है। RPSC परीक्षा की दृष्टि से यह अत्यंत महत्वपूर्ण तथ्य है।</w:t>
      </w:r>
    </w:p>
    <w:p>
      <w:r>
        <w:rPr>
          <w:b/>
        </w:rPr>
        <w:t xml:space="preserve">• राजस्थान का पर्यटन विभाग ‘ऊंट उत्सव’ कहां आयोजित करता ह...: </w:t>
      </w:r>
      <w:r>
        <w:t>राजस्थान का पर्यटन विभाग ‘ऊंट उत्सव’ कहां आयोजित करता है? — इसका प्रामाणिक उत्तर एवं मुख्य संदर्भ 'बीकानेर' है। RPSC परीक्षा की दृष्टि से यह अत्यंत महत्वपूर्ण तथ्य है।</w:t>
      </w:r>
    </w:p>
    <w:p>
      <w:r>
        <w:rPr>
          <w:b/>
        </w:rPr>
        <w:t xml:space="preserve">• ‘बम’ नृत्य किस स्थान से संबंधित है: </w:t>
      </w:r>
      <w:r>
        <w:t>‘बम’ नृत्य किस स्थान से संबंधित है? — इसका प्रामाणिक उत्तर एवं मुख्य संदर्भ 'भरतपुर' है। RPSC परीक्षा की दृष्टि से यह अत्यंत महत्वपूर्ण तथ्य है।</w:t>
      </w:r>
    </w:p>
    <w:p>
      <w:r>
        <w:rPr>
          <w:b/>
        </w:rPr>
        <w:t xml:space="preserve">• ‘सीताबाड़ी’ में किस जनजाति से संबंधित मेला लगता है: </w:t>
      </w:r>
      <w:r>
        <w:t>‘सीताबाड़ी’ में किस जनजाति से संबंधित मेला लगता है? — इसका प्रामाणिक उत्तर एवं मुख्य संदर्भ 'सहरिया' है। RPSC परीक्षा की दृष्टि से यह अत्यंत महत्वपूर्ण तथ्य है।</w:t>
      </w:r>
    </w:p>
    <w:p>
      <w:r>
        <w:rPr>
          <w:b/>
        </w:rPr>
        <w:t xml:space="preserve">• ऊंट उत्सव का आयोजन कहां होता है: </w:t>
      </w:r>
      <w:r>
        <w:t>ऊंट उत्सव का आयोजन कहां होता है? — इसका प्रामाणिक उत्तर एवं मुख्य संदर्भ 'बीकानेर' है। RPSC परीक्षा की दृष्टि से यह अत्यंत महत्वपूर्ण तथ्य है।</w:t>
      </w:r>
    </w:p>
    <w:p>
      <w:r>
        <w:rPr>
          <w:b/>
        </w:rPr>
        <w:t xml:space="preserve">• ऊंटों के देवता के नाम से कौन प्रसिद्ध है: </w:t>
      </w:r>
      <w:r>
        <w:t>ऊंटों के देवता के नाम से कौन प्रसिद्ध है? — इसका प्रामाणिक उत्तर एवं मुख्य संदर्भ 'पाबूजी' है। RPSC परीक्षा की दृष्टि से यह अत्यंत महत्वपूर्ण तथ्य है।</w:t>
      </w:r>
    </w:p>
    <w:p>
      <w:r>
        <w:rPr>
          <w:b/>
        </w:rPr>
        <w:t xml:space="preserve">• गोगामेडी, कैलादेवी, पुष्कर और सीतामाता में से राजस्थान ...: </w:t>
      </w:r>
      <w:r>
        <w:t>गोगामेडी, कैलादेवी, पुष्कर और सीतामाता में से राजस्थान का कौनसा लक्खी मेले के रूप में प्रसिद्ध है? — इसका प्रामाणिक उत्तर एवं मुख्य संदर्भ 'केलादेवी मेला' है। RPSC परीक्षा की दृष्टि से यह अत्यंत महत्वपूर्ण तथ्य है।</w:t>
      </w:r>
    </w:p>
    <w:p>
      <w:r>
        <w:rPr>
          <w:b/>
        </w:rPr>
        <w:t xml:space="preserve">• जम्भेश्वर, जीणमाताजी, बैणेश्वर व महावीरजी में से कौनसा ...: </w:t>
      </w:r>
      <w:r>
        <w:t>जम्भेश्वर, जीणमाताजी, बैणेश्वर व महावीरजी में से कौनसा एक मेला बीकानेर जिले में लगता है? — इसका प्रामाणिक उत्तर एवं मुख्य संदर्भ 'जम्भेश्वर' है। RPSC परीक्षा की दृष्टि से यह अत्यंत महत्वपूर्ण तथ्य है।</w:t>
      </w:r>
    </w:p>
    <w:p>
      <w:r>
        <w:rPr>
          <w:b/>
        </w:rPr>
        <w:t xml:space="preserve">• कौनसा मेला वर्ष में दो बार आयोजित होता है: </w:t>
      </w:r>
      <w:r>
        <w:t>कौनसा मेला वर्ष में दो बार आयोजित होता है? — इसका प्रामाणिक उत्तर एवं मुख्य संदर्भ 'जीणमाता मेला' है। RPSC परीक्षा की दृष्टि से यह अत्यंत महत्वपूर्ण तथ्य है।</w:t>
      </w:r>
    </w:p>
    <w:p>
      <w:r>
        <w:rPr>
          <w:b/>
        </w:rPr>
        <w:t xml:space="preserve">• कौनसी जाति पाबूजी की अनुयायी है: </w:t>
      </w:r>
      <w:r>
        <w:t>कौनसी जाति पाबूजी की अनुयायी है? — इसका प्रामाणिक उत्तर एवं मुख्य संदर्भ 'थोरी' है। RPSC परीक्षा की दृष्टि से यह अत्यंत महत्वपूर्ण तथ्य है।</w:t>
      </w:r>
    </w:p>
    <w:p>
      <w:r>
        <w:rPr>
          <w:b/>
        </w:rPr>
        <w:t xml:space="preserve">• गणगौर के अवसर पर गरासियों द्वारा किये जाने वाला सामूहिक...: </w:t>
      </w:r>
      <w:r>
        <w:t>गणगौर के अवसर पर गरासियों द्वारा किये जाने वाला सामूहिक नृत्य कौनसा है? — इसका प्रामाणिक उत्तर एवं मुख्य संदर्भ 'वालर' है। RPSC परीक्षा की दृष्टि से यह अत्यंत महत्वपूर्ण तथ्य है।</w:t>
      </w:r>
    </w:p>
    <w:p>
      <w:r>
        <w:rPr>
          <w:b/>
        </w:rPr>
        <w:t xml:space="preserve">• गुलाबी राजस्थान की किस नृत्य से जुड़ी हुई है: </w:t>
      </w:r>
      <w:r>
        <w:t>गुलाबी राजस्थान की किस नृत्य से जुड़ी हुई है? — इसका प्रामाणिक उत्तर एवं मुख्य संदर्भ 'कालबेलिया' है। RPSC परीक्षा की दृष्टि से यह अत्यंत महत्वपूर्ण तथ्य है।</w:t>
      </w:r>
    </w:p>
    <w:p>
      <w:r>
        <w:rPr>
          <w:b/>
        </w:rPr>
        <w:t xml:space="preserve">• गोगाजी का मेला किस: </w:t>
      </w:r>
      <w:r>
        <w:t>गोगाजी का मेला किस — इसका प्रामाणिक उत्तर एवं मुख्य संदर्भ 'किस माह में भरता है? – भाद्रपद' है। RPSC परीक्षा की दृष्टि से यह अत्यंत महत्वपूर्ण तथ्य है।</w:t>
      </w:r>
    </w:p>
    <w:p>
      <w:r>
        <w:rPr>
          <w:b/>
        </w:rPr>
        <w:t xml:space="preserve">• राजस्थान के किसान खेत जोतते समय परम्परागत रूप से किस लो...: </w:t>
      </w:r>
      <w:r>
        <w:t>राजस्थान के किसान खेत जोतते समय परम्परागत रूप से किस लोकदेवता की जीवनी के गीत गाते हैं — इसका प्रामाणिक उत्तर एवं मुख्य संदर्भ 'तेजाजी' है। RPSC परीक्षा की दृष्टि से यह अत्यंत महत्वपूर्ण तथ्य है।</w:t>
      </w:r>
    </w:p>
    <w:p>
      <w:r>
        <w:rPr>
          <w:b/>
        </w:rPr>
        <w:t xml:space="preserve">• किशनगढ़ की "फलकू बाई" किस नृत्य से सम्बन्ध रखती हैं: </w:t>
      </w:r>
      <w:r>
        <w:t>किशनगढ़ की "फलकू बाई" किस नृत्य से सम्बन्ध रखती हैं — इसका प्रामाणिक उत्तर एवं मुख्य संदर्भ 'चरी नृत्य' है। RPSC परीक्षा की दृष्टि से यह अत्यंत महत्वपूर्ण तथ्य है।</w:t>
      </w:r>
    </w:p>
    <w:p>
      <w:r>
        <w:rPr>
          <w:b/>
        </w:rPr>
        <w:t xml:space="preserve">• राजस्थान का 'शंकरिया नृत्य' किससे संबंधित है: </w:t>
      </w:r>
      <w:r>
        <w:t>राजस्थान का 'शंकरिया नृत्य' किससे संबंधित है — इसका प्रामाणिक उत्तर एवं मुख्य संदर्भ 'कालबेलिया' है। RPSC परीक्षा की दृष्टि से यह अत्यंत महत्वपूर्ण तथ्य है।</w:t>
      </w:r>
    </w:p>
    <w:p>
      <w:r>
        <w:rPr>
          <w:b/>
        </w:rPr>
        <w:t xml:space="preserve">• किस नृत्य में "एक महिला दूल्हे की भूमिका निभाती है और द...: </w:t>
      </w:r>
      <w:r>
        <w:t>किस नृत्य में "एक महिला दूल्हे की भूमिका निभाती है और दूसरी दुल्हन की और एक दिखावटी विवाह समारोह किया जाता है" — इसका प्रामाणिक उत्तर एवं मुख्य संदर्भ 'स्वांग' है। RPSC परीक्षा की दृष्टि से यह अत्यंत महत्वपूर्ण तथ्य है।</w:t>
      </w:r>
    </w:p>
    <w:p>
      <w:r>
        <w:rPr>
          <w:b/>
        </w:rPr>
        <w:t xml:space="preserve">• किसको घोड़े पर सवार और तलवार पकड़े योद्धा के रूप में दर...: </w:t>
      </w:r>
      <w:r>
        <w:t>किसको घोड़े पर सवार और तलवार पकड़े योद्धा के रूप में दर्शाया गया है, जिसकी जीभपर साँप डस रहा है — इसका प्रामाणिक उत्तर एवं मुख्य संदर्भ 'तेजाजी' है। RPSC परीक्षा की दृष्टि से यह अत्यंत महत्वपूर्ण तथ्य है।</w:t>
      </w:r>
    </w:p>
    <w:p>
      <w:r>
        <w:rPr>
          <w:b/>
        </w:rPr>
        <w:t xml:space="preserve">• अपने जीवन के अंतिम वर्षों में संत मीराबाई ....चली गई: </w:t>
      </w:r>
      <w:r>
        <w:t>अपने जीवन के अंतिम वर्षों में संत मीराबाई ....चली गई: वृंदावनगुजरात द्वारका (गुजरात)।</w:t>
      </w:r>
    </w:p>
    <w:p>
      <w:r>
        <w:rPr>
          <w:b/>
        </w:rPr>
        <w:t xml:space="preserve">• "राजस्थान की दूसरी मीरा संत" के नाम से जानी है: </w:t>
      </w:r>
      <w:r>
        <w:t>"राजस्थान की दूसरी मीरा संत" के नाम से जानी है? — इसका सही उत्तर 'राना बाई' है। RPSC परीक्षा में यह तथ्य कई बार सीधे अथवा कथनों के रूप में पूछा गया है।</w:t>
      </w:r>
    </w:p>
    <w:p>
      <w:r>
        <w:rPr>
          <w:b/>
        </w:rPr>
        <w:t xml:space="preserve">• रामदेवजी द्वारा किस पंथ की स्थापना की गई थी: </w:t>
      </w:r>
      <w:r>
        <w:t>रामदेवजी द्वारा किस पंथ की स्थापना की गई थी? — इसका सही उत्तर 'कामड़िया' है। RPSC परीक्षा में यह तथ्य कई बार सीधे अथवा कथनों के रूप में पूछा गया है।</w:t>
      </w:r>
    </w:p>
    <w:p>
      <w:r>
        <w:rPr>
          <w:b/>
        </w:rPr>
        <w:t xml:space="preserve">• ऊंटो के देवता" के रूप में पूजा किस लोकदेवता की की "जाती...: </w:t>
      </w:r>
      <w:r>
        <w:t>ऊंटो के देवता" के रूप में पूजा किस लोकदेवता की की "जाती है? — इसका सही उत्तर 'पाबूजी' है। RPSC परीक्षा में यह तथ्य कई बार सीधे अथवा कथनों के रूप में पूछा गया है।</w:t>
      </w:r>
    </w:p>
    <w:p>
      <w:r>
        <w:rPr>
          <w:b/>
        </w:rPr>
        <w:t xml:space="preserve">• जिला, जिसमें लोक देवता रामदेव की समाधि अव: </w:t>
      </w:r>
      <w:r>
        <w:t>जिला, जिसमें लोक देवता रामदेव की समाधि अवस्थित है — इसका सही उत्तर 'जैसलमेर' है। RPSC परीक्षा में यह तथ्य कई बार सीधे अथवा कथनों के रूप में पूछा गया है।</w:t>
      </w:r>
    </w:p>
    <w:p>
      <w:r>
        <w:rPr>
          <w:b/>
        </w:rPr>
        <w:t xml:space="preserve">• घुडला त्यौहार कब मनाया जाता है: </w:t>
      </w:r>
      <w:r>
        <w:t>घुडला त्यौहार कब मनाया जाता है: चैत्र कृष्ण अष्टमी।</w:t>
      </w:r>
    </w:p>
    <w:p>
      <w:r>
        <w:rPr>
          <w:b/>
        </w:rPr>
        <w:t xml:space="preserve">• लांगुरिया गीत किस लोक देवी से सम्बन्धित है: </w:t>
      </w:r>
      <w:r>
        <w:t>लांगुरिया गीत किस लोक देवी से सम्बन्धित है — इसका प्रामाणिक उत्तर एवं मुख्य संदर्भ 'करौली' है। RPSC परीक्षा की दृष्टि से यह अत्यंत महत्वपूर्ण तथ्य है।</w:t>
      </w:r>
    </w:p>
    <w:p>
      <w:r>
        <w:rPr>
          <w:b/>
        </w:rPr>
        <w:t xml:space="preserve">• राजस्थान का कबीर' किसे: </w:t>
      </w:r>
      <w:r>
        <w:t>राजस्थान का कबीर' किसे कहा जाता है — इसका प्रामाणिक उत्तर एवं मुख्य संदर्भ 'दादूदयाल जी' है। RPSC परीक्षा की दृष्टि से यह अत्यंत महत्वपूर्ण तथ्य है।</w:t>
      </w:r>
    </w:p>
    <w:p>
      <w:r>
        <w:rPr>
          <w:b/>
        </w:rPr>
        <w:t xml:space="preserve">• प्रसिद्ध बैलगाड़ी मेला एवं लोक उत्सव: </w:t>
      </w:r>
      <w:r>
        <w:t>राजस्थान में 'बैलगाड़ी मेला' चाकसू (जयपुर) में शीतला माता उत्सव (शीतलाष्टमी) के अवसर पर आयोजित किया जाता है। यहाँ शीतला माता के वाहन (गर्दभ) की पूजा की जाती है।</w:t>
      </w:r>
    </w:p>
    <w:p>
      <w:pPr>
        <w:pStyle w:val="Heading1"/>
      </w:pPr>
      <w:r>
        <w:t>6. राजस्थान का भूगोल, अपवाह तंत्र, बाँध, खनिज, जलवायु व वनस्पति (Paper 2) (69 नोट्स)</w:t>
      </w:r>
    </w:p>
    <w:p>
      <w:r>
        <w:rPr>
          <w:b/>
        </w:rPr>
        <w:t xml:space="preserve">• राजस्थान में बनिवाला की ढाणी (नीम का थाना)किस खनिज भंडा...: </w:t>
      </w:r>
      <w:r>
        <w:t>राजस्थान में बनिवाला की ढाणी (नीम का थाना)किस खनिज भंडार के लिए प्रसिद्ध है — इसका प्रामाणिक उत्तर एवं मुख्य संदर्भ 'तांबा' है। RPSC परीक्षा की दृष्टि से यह अत्यंत महत्वपूर्ण तथ्य है।</w:t>
      </w:r>
    </w:p>
    <w:p>
      <w:r>
        <w:rPr>
          <w:b/>
        </w:rPr>
        <w:t xml:space="preserve">• केसरबाग वन्यजीव अभयारण्य किस जिले में: </w:t>
      </w:r>
      <w:r>
        <w:t>केसरबाग वन्यजीव अभयारण्य किस जिले में स्थित है — इसका प्रामाणिक उत्तर एवं मुख्य संदर्भ 'धौलपुर' है। RPSC परीक्षा की दृष्टि से यह अत्यंत महत्वपूर्ण तथ्य है।</w:t>
      </w:r>
    </w:p>
    <w:p>
      <w:r>
        <w:rPr>
          <w:b/>
        </w:rPr>
        <w:t xml:space="preserve">• प्रदेश में किस क्षेत्र में उपोष्ण पर्वतीय वन पाये जाते ...: </w:t>
      </w:r>
      <w:r>
        <w:t>प्रदेश में किस क्षेत्र में उपोष्ण पर्वतीय वन पाये जाते हैं — इसका प्रामाणिक उत्तर एवं मुख्य संदर्भ 'आबू पर्वतीय क्षेत्र' है। RPSC परीक्षा की दृष्टि से यह अत्यंत महत्वपूर्ण तथ्य है।</w:t>
      </w:r>
    </w:p>
    <w:p>
      <w:r>
        <w:rPr>
          <w:b/>
        </w:rPr>
        <w:t xml:space="preserve">• बर, परवेरिया, शिवपुर और देबारी' हैं: </w:t>
      </w:r>
      <w:r>
        <w:t>बर, परवेरिया, शिवपुर और देबारी' हैं: मध्य अरावली के दर्रें।</w:t>
      </w:r>
    </w:p>
    <w:p>
      <w:r>
        <w:rPr>
          <w:b/>
        </w:rPr>
        <w:t xml:space="preserve">• राजस्थान के किस कृषि जलवायु प्रदेश की मुख्य खरीफ़ फसल म...: </w:t>
      </w:r>
      <w:r>
        <w:t>राजस्थान के किस कृषि जलवायु प्रदेश की मुख्य खरीफ़ फसल मक्का, धान, गन्ना तथा तिल हैं — इसका प्रामाणिक उत्तर एवं मुख्य संदर्भ 'आर्द्र दक्षिणी मैदान' है। RPSC परीक्षा की दृष्टि से यह अत्यंत महत्वपूर्ण तथ्य है।</w:t>
      </w:r>
    </w:p>
    <w:p>
      <w:r>
        <w:rPr>
          <w:b/>
        </w:rPr>
        <w:t xml:space="preserve">• मिश्रित पतझड़ी वन कितनी ऊंचाई पर पाए जाते हैं: </w:t>
      </w:r>
      <w:r>
        <w:t>मिश्रित पतझड़ी वन कितनी ऊंचाई पर पाए जाते हैं: 300 से 1200 मीटर की।</w:t>
      </w:r>
    </w:p>
    <w:p>
      <w:r>
        <w:rPr>
          <w:b/>
        </w:rPr>
        <w:t xml:space="preserve">• माँडो की पाल किस खनिज के लिए जाना जाता है: </w:t>
      </w:r>
      <w:r>
        <w:t>माँडो की पाल किस खनिज के लिए जाना जाता है — इसका प्रामाणिक उत्तर एवं मुख्य संदर्भ 'फ्लोराइट' है। RPSC परीक्षा की दृष्टि से यह अत्यंत महत्वपूर्ण तथ्य है।</w:t>
      </w:r>
    </w:p>
    <w:p>
      <w:r>
        <w:rPr>
          <w:b/>
        </w:rPr>
        <w:t xml:space="preserve">• कालागुमान किस खनिज के लिए जाना जाता है: </w:t>
      </w:r>
      <w:r>
        <w:t>कालागुमान किस खनिज के लिए जाना जाता है — इसका प्रामाणिक उत्तर एवं मुख्य संदर्भ 'पन्ना' है। RPSC परीक्षा की दृष्टि से यह अत्यंत महत्वपूर्ण तथ्य है।</w:t>
      </w:r>
    </w:p>
    <w:p>
      <w:r>
        <w:rPr>
          <w:b/>
        </w:rPr>
        <w:t xml:space="preserve">• बिरमानिया और फतेहगढ़ क्षेत्र किस खनिज के उत्पादक क्षेत्...: </w:t>
      </w:r>
      <w:r>
        <w:t>बिरमानिया और फतेहगढ़ क्षेत्र किस खनिज के उत्पादक क्षेत्र हैं — इसका प्रामाणिक उत्तर एवं मुख्य संदर्भ 'रॉक फॉस्फेट' है। RPSC परीक्षा की दृष्टि से यह अत्यंत महत्वपूर्ण तथ्य है।</w:t>
      </w:r>
    </w:p>
    <w:p>
      <w:r>
        <w:rPr>
          <w:b/>
        </w:rPr>
        <w:t xml:space="preserve">• गड़ीसर झील किस जिले: </w:t>
      </w:r>
      <w:r>
        <w:t>गड़ीसर झील किस जिले स्थित है — इसका सही उत्तर 'जेसलमेर' है। RPSC परीक्षा में यह तथ्य कई बार सीधे अथवा कथनों के रूप में पूछा गया है।</w:t>
      </w:r>
    </w:p>
    <w:p>
      <w:r>
        <w:rPr>
          <w:b/>
        </w:rPr>
        <w:t xml:space="preserve">• पाँचना बाँध राजस्थान के: </w:t>
      </w:r>
      <w:r>
        <w:t>पाँचना बाँध राजस्थान के किस जिले में है ? — इसका सही उत्तर 'करौली' है। RPSC परीक्षा में यह तथ्य कई बार सीधे अथवा कथनों के रूप में पूछा गया है।</w:t>
      </w:r>
    </w:p>
    <w:p>
      <w:r>
        <w:rPr>
          <w:b/>
        </w:rPr>
        <w:t xml:space="preserve">• बिसलपुर बाँध कमांड एरिया में केंद्र सरकार द्वारा कौन-सा...: </w:t>
      </w:r>
      <w:r>
        <w:t>बिसलपुर बाँध कमांड एरिया में केंद्र सरकार द्वारा कौन-सा पायलट प्रोजेक्ट लागू किया गया है? — इसका सही उत्तर 'ज्ञान भारतम् प्रोजेक्ट' है। RPSC परीक्षा में यह तथ्य कई बार सीधे अथवा कथनों के रूप में पूछा गया है।</w:t>
      </w:r>
    </w:p>
    <w:p>
      <w:r>
        <w:rPr>
          <w:b/>
        </w:rPr>
        <w:t xml:space="preserve">• बाँसवाड़ा और डूंगरपुर जिला कोपेन के किस जलवायु वर्गीकरण...: </w:t>
      </w:r>
      <w:r>
        <w:t>बाँसवाड़ा और डूंगरपुर जिला कोपेन के किस जलवायु वर्गीकरण में आता है — इसका प्रामाणिक उत्तर एवं मुख्य संदर्भ 'उष्ण आर्द्र प्रदेश' है। RPSC परीक्षा की दृष्टि से यह अत्यंत महत्वपूर्ण तथ्य है।</w:t>
      </w:r>
    </w:p>
    <w:p>
      <w:r>
        <w:rPr>
          <w:b/>
        </w:rPr>
        <w:t xml:space="preserve">• राजस्थान में प्रोजेक्ट लैपर्ड' के अन्तर्गत सर्वप्रथम कि...: </w:t>
      </w:r>
      <w:r>
        <w:t>राजस्थान में प्रोजेक्ट लैपर्ड' के अन्तर्गत सर्वप्रथम किस अभयारण्य का चयन किया गया था — इसका प्रामाणिक उत्तर एवं मुख्य संदर्भ 'झालाना' है। RPSC परीक्षा की दृष्टि से यह अत्यंत महत्वपूर्ण तथ्य है।</w:t>
      </w:r>
    </w:p>
    <w:p>
      <w:r>
        <w:rPr>
          <w:b/>
        </w:rPr>
        <w:t xml:space="preserve">• उपोष्णकटिबंधीय सदाबहार वन कितनी ऊंचाई पर पाए जाते हैं: </w:t>
      </w:r>
      <w:r>
        <w:t>उपोष्णकटिबंधीय सदाबहार वन कितनी ऊंचाई पर पाए जाते हैं: 1070 से 1375 मीटर।</w:t>
      </w:r>
    </w:p>
    <w:p>
      <w:r>
        <w:rPr>
          <w:b/>
        </w:rPr>
        <w:t xml:space="preserve">• थार के मरुस्थल में अस्थाई झील कहलातीं है: </w:t>
      </w:r>
      <w:r>
        <w:t>थार के मरुस्थल में अस्थाई झील कहलातीं है: ढांड।</w:t>
      </w:r>
    </w:p>
    <w:p>
      <w:r>
        <w:rPr>
          <w:b/>
        </w:rPr>
        <w:t xml:space="preserve">• म्हे तो थारा डेरा निरखण आई ओ, म्हारी जोड़ी रा जला ।" ना...: </w:t>
      </w:r>
      <w:r>
        <w:t>म्हे तो थारा डेरा निरखण आई ओ, म्हारी जोड़ी रा जला ।" नामक लोकगीत निम्न में से किस अवसर पर गाया जाता है — इसका प्रामाणिक उत्तर एवं मुख्य संदर्भ 'विवाह' है। RPSC परीक्षा की दृष्टि से यह अत्यंत महत्वपूर्ण तथ्य है।</w:t>
      </w:r>
    </w:p>
    <w:p>
      <w:r>
        <w:rPr>
          <w:b/>
        </w:rPr>
        <w:t xml:space="preserve">• काली सिंध नदी किस पहाड़ी से होता है: </w:t>
      </w:r>
      <w:r>
        <w:t>काली सिंध नदी किस पहाड़ी से होता है — इसका प्रामाणिक उत्तर एवं मुख्य संदर्भ 'बागली गाँव, देवास' है। RPSC परीक्षा की दृष्टि से यह अत्यंत महत्वपूर्ण तथ्य है।</w:t>
      </w:r>
    </w:p>
    <w:p>
      <w:r>
        <w:rPr>
          <w:b/>
        </w:rPr>
        <w:t xml:space="preserve">• बाणगंगा नदी का उद्गम किस पहाड़ी से होता है: </w:t>
      </w:r>
      <w:r>
        <w:t>बाणगंगा नदी का उद्गम किस पहाड़ी से होता है — इसका प्रामाणिक उत्तर एवं मुख्य संदर्भ 'बैराठ की पहाड़ियाँ' है। RPSC परीक्षा की दृष्टि से यह अत्यंत महत्वपूर्ण तथ्य है।</w:t>
      </w:r>
    </w:p>
    <w:p>
      <w:r>
        <w:rPr>
          <w:b/>
        </w:rPr>
        <w:t xml:space="preserve">• लूनी नदी किस पहाड़ी से होता है: </w:t>
      </w:r>
      <w:r>
        <w:t>लूनी नदी किस पहाड़ी से होता है — इसका प्रामाणिक उत्तर एवं मुख्य संदर्भ 'नाग पहाड़' है। RPSC परीक्षा की दृष्टि से यह अत्यंत महत्वपूर्ण तथ्य है।</w:t>
      </w:r>
    </w:p>
    <w:p>
      <w:r>
        <w:rPr>
          <w:b/>
        </w:rPr>
        <w:t xml:space="preserve">• कांतली नदी किस पहाड़ी से होता है: </w:t>
      </w:r>
      <w:r>
        <w:t>कांतली नदी किस पहाड़ी से होता है — इसका प्रामाणिक उत्तर एवं मुख्य संदर्भ 'खण्डेला की पहाड़ियाँ' है। RPSC परीक्षा की दृष्टि से यह अत्यंत महत्वपूर्ण तथ्य है।</w:t>
      </w:r>
    </w:p>
    <w:p>
      <w:r>
        <w:rPr>
          <w:b/>
        </w:rPr>
        <w:t xml:space="preserve">• राजस्थान की सबसे बड़ी मीठे पानी की झील है: </w:t>
      </w:r>
      <w:r>
        <w:t>राजस्थान की सबसे बड़ी मीठे पानी की झील है: जयसमंद झील।</w:t>
      </w:r>
    </w:p>
    <w:p>
      <w:r>
        <w:rPr>
          <w:b/>
        </w:rPr>
        <w:t xml:space="preserve">• मेजा बांध किस नदी पर: </w:t>
      </w:r>
      <w:r>
        <w:t>मेजा बांध किस नदी पर स्थित है — इसका प्रामाणिक उत्तर एवं मुख्य संदर्भ 'भीलवाड़ा' है। RPSC परीक्षा की दृष्टि से यह अत्यंत महत्वपूर्ण तथ्य है।</w:t>
      </w:r>
    </w:p>
    <w:p>
      <w:r>
        <w:rPr>
          <w:b/>
        </w:rPr>
        <w:t xml:space="preserve">• कोटा, बूंदी, बारां और झालावाड़ जिलों में मुख्य रूप से क...: </w:t>
      </w:r>
      <w:r>
        <w:t>कोटा, बूंदी, बारां और झालावाड़ जिलों में मुख्य रूप से कौन — इसका प्रामाणिक उत्तर एवं मुख्य संदर्भ 'सी मिट्टी पाई जाती है - काली मिट्टी' है। RPSC परीक्षा की दृष्टि से यह अत्यंत महत्वपूर्ण तथ्य है।</w:t>
      </w:r>
    </w:p>
    <w:p>
      <w:r>
        <w:rPr>
          <w:b/>
        </w:rPr>
        <w:t xml:space="preserve">• मोरन, चाप और इराऊ सहायक नदियाँ हैं: </w:t>
      </w:r>
      <w:r>
        <w:t>मोरन, चाप और इराऊ सहायक नदियाँ हैं: माही नदी की।</w:t>
      </w:r>
    </w:p>
    <w:p>
      <w:r>
        <w:rPr>
          <w:b/>
        </w:rPr>
        <w:t xml:space="preserve">• बागोर सभ्यता किस नदी के किनारे है: </w:t>
      </w:r>
      <w:r>
        <w:t>बागोर सभ्यता किस नदी के किनारे है — इसका प्रामाणिक उत्तर एवं मुख्य संदर्भ 'कोठारी' है। RPSC परीक्षा की दृष्टि से यह अत्यंत महत्वपूर्ण तथ्य है।</w:t>
      </w:r>
    </w:p>
    <w:p>
      <w:r>
        <w:rPr>
          <w:b/>
        </w:rPr>
        <w:t xml:space="preserve">• राजस्थान में खेरवाड़ा और ऋषभदेव किस खनिज के प्रमुख उत्प...: </w:t>
      </w:r>
      <w:r>
        <w:t>राजस्थान में खेरवाड़ा और ऋषभदेव किस खनिज के प्रमुख उत्पादक क्षेत्र हैं ? — इसका सही उत्तर 'A. एस्बेस्टस' है। RPSC परीक्षा में यह तथ्य कई बार सीधे अथवा कथनों के रूप में पूछा गया है।</w:t>
      </w:r>
    </w:p>
    <w:p>
      <w:r>
        <w:rPr>
          <w:b/>
        </w:rPr>
        <w:t xml:space="preserve">• नवनैरा बांध का निर्माण कार्य चल रहा है: </w:t>
      </w:r>
      <w:r>
        <w:t>नवनैरा बांध का निर्माण कार्य चल रहा है ? — इसका सही उत्तर 'कालीसिंध पर' है। RPSC परीक्षा में यह तथ्य कई बार सीधे अथवा कथनों के रूप में पूछा गया है।</w:t>
      </w:r>
    </w:p>
    <w:p>
      <w:r>
        <w:rPr>
          <w:b/>
        </w:rPr>
        <w:t xml:space="preserve">• अकबर द्वारा महाराणा प्रताप से समझौते हेतु भेजे गए चार प...: </w:t>
      </w:r>
      <w:r>
        <w:t>अकबर द्वारा महाराणा प्रताप से समझौते हेतु भेजे गए चार प्रतिनिधियों का सही क्रम है? — इसका सही उत्तर 'जलाल खाँ, मानसिंह, भगवन्तदास, टोडरमल' है। RPSC परीक्षा में यह तथ्य कई बार सीधे अथवा कथनों के रूप में पूछा गया है।</w:t>
      </w:r>
    </w:p>
    <w:p>
      <w:r>
        <w:rPr>
          <w:b/>
        </w:rPr>
        <w:t xml:space="preserve">• कोपेन के अनुसार, कौन सा जिला समूह "AW" जलवायु प्रदेश के...: </w:t>
      </w:r>
      <w:r>
        <w:t>कोपेन के अनुसार, कौन सा जिला समूह "AW" जलवायु प्रदेश के अन्तर्गत आता है — इसका प्रामाणिक उत्तर एवं मुख्य संदर्भ 'बाँसवाड़ा, डूंगरपुर, झालावाड़' है। RPSC परीक्षा की दृष्टि से यह अत्यंत महत्वपूर्ण तथ्य है।</w:t>
      </w:r>
    </w:p>
    <w:p>
      <w:r>
        <w:rPr>
          <w:b/>
        </w:rPr>
        <w:t xml:space="preserve">• कौन सा खनिज बाँसवाड़ा जिले के लीलवानी एवं नराड़िया क्षे...: </w:t>
      </w:r>
      <w:r>
        <w:t>कौन सा खनिज बाँसवाड़ा जिले के लीलवानी एवं नराड़िया क्षेत्र में पाया जाता है — इसका प्रामाणिक उत्तर एवं मुख्य संदर्भ 'मैंगनीज' है। RPSC परीक्षा की दृष्टि से यह अत्यंत महत्वपूर्ण तथ्य है।</w:t>
      </w:r>
    </w:p>
    <w:p>
      <w:r>
        <w:rPr>
          <w:b/>
        </w:rPr>
        <w:t xml:space="preserve">• वन विभाग, राजस्थान वार्षिक रिपोर्ट 2023: </w:t>
      </w:r>
      <w:r>
        <w:t>वन विभाग, राजस्थान वार्षिक रिपोर्ट 2023: 24 के अनुसार, राज्य का प्रति व्यक्ति औसत वनावर्ण तथा वृक्षावरण है -0.037 हेक्टेयर।</w:t>
      </w:r>
    </w:p>
    <w:p>
      <w:r>
        <w:rPr>
          <w:b/>
        </w:rPr>
        <w:t xml:space="preserve">• किस पेड़ को 'थार का कल्पवृक्ष': </w:t>
      </w:r>
      <w:r>
        <w:t>किस पेड़ को 'थार का कल्पवृक्ष' कहा जाता है — इसका प्रामाणिक उत्तर एवं मुख्य संदर्भ 'खेजड़ी' है। RPSC परीक्षा की दृष्टि से यह अत्यंत महत्वपूर्ण तथ्य है।</w:t>
      </w:r>
    </w:p>
    <w:p>
      <w:r>
        <w:rPr>
          <w:b/>
        </w:rPr>
        <w:t xml:space="preserve">• अरावली पर्वत श्रृंखला किस भूभाग का हिस्सा है: </w:t>
      </w:r>
      <w:r>
        <w:t>अरावली पर्वत श्रृंखला किस भूभाग का हिस्सा है — इसका प्रामाणिक उत्तर एवं मुख्य संदर्भ 'गौडवाना लैंड' है। RPSC परीक्षा की दृष्टि से यह अत्यंत महत्वपूर्ण तथ्य है।</w:t>
      </w:r>
    </w:p>
    <w:p>
      <w:r>
        <w:rPr>
          <w:b/>
        </w:rPr>
        <w:t xml:space="preserve">• किस नदी पर प्रसिद्ध चूलिया जलप्रपात: </w:t>
      </w:r>
      <w:r>
        <w:t>किस नदी पर प्रसिद्ध चूलिया जलप्रपात स्थित है — इसका प्रामाणिक उत्तर एवं मुख्य संदर्भ 'चंबल नदी' है। RPSC परीक्षा की दृष्टि से यह अत्यंत महत्वपूर्ण तथ्य है।</w:t>
      </w:r>
    </w:p>
    <w:p>
      <w:r>
        <w:rPr>
          <w:b/>
        </w:rPr>
        <w:t xml:space="preserve">• राजस्थान का कुल अभिलेखित वन क्षेत्र: </w:t>
      </w:r>
      <w:r>
        <w:t>राजस्थान का कुल अभिलेखित वन क्षेत्र: 32,921 वर्ग किमी।</w:t>
      </w:r>
    </w:p>
    <w:p>
      <w:r>
        <w:rPr>
          <w:b/>
        </w:rPr>
        <w:t xml:space="preserve">• सर्वाधिक आरक्षित वन: </w:t>
      </w:r>
      <w:r>
        <w:t>सर्वाधिक आरक्षित वन: उदयपुर।</w:t>
      </w:r>
    </w:p>
    <w:p>
      <w:r>
        <w:rPr>
          <w:b/>
        </w:rPr>
        <w:t xml:space="preserve">• निम्नलिखित में से कौन सी झील बूंदी जिले में: </w:t>
      </w:r>
      <w:r>
        <w:t>निम्नलिखित में से कौन सी झील बूंदी जिले में स्थित है — इसका सही उत्तर 'नवलखा' है। RPSC परीक्षा में यह तथ्य कई बार सीधे अथवा कथनों के रूप में पूछा गया है।</w:t>
      </w:r>
    </w:p>
    <w:p>
      <w:r>
        <w:rPr>
          <w:b/>
        </w:rPr>
        <w:t xml:space="preserve">• राजस्थान सरकार ने अजमेर की किस 132 साल पुरानी झील का ना...: </w:t>
      </w:r>
      <w:r>
        <w:t>राजस्थान सरकार ने अजमेर की किस 132 साल पुरानी झील का नाम बदलकर वरुण सागर रखा है? — इसका सही उत्तर 'फोय सागर झील' है। RPSC परीक्षा में यह तथ्य कई बार सीधे अथवा कथनों के रूप में पूछा गया है।</w:t>
      </w:r>
    </w:p>
    <w:p>
      <w:r>
        <w:rPr>
          <w:b/>
        </w:rPr>
        <w:t xml:space="preserve">• नवीनतम वन सर्वेक्षण रिपोर्ट-2023 के अनुसार वन एवं वृक्ष...: </w:t>
      </w:r>
      <w:r>
        <w:t>नवीनतम वन सर्वेक्षण रिपोर्ट-2023 के अनुसार वन एवं वृक्षावरण में "सर्वाधिक कमी" वाले 3 राज्य/UT कौनसे है? — इसका सही उत्तर 'मध्यप्रदेश, कर्नाटक, लद्दाख' है। RPSC परीक्षा में यह तथ्य कई बार सीधे अथवा कथनों के रूप में पूछा गया है।</w:t>
      </w:r>
    </w:p>
    <w:p>
      <w:r>
        <w:rPr>
          <w:b/>
        </w:rPr>
        <w:t xml:space="preserve">• केसरबाग वन्यजीव अभयारण्यमें: </w:t>
      </w:r>
      <w:r>
        <w:t>केसरबाग वन्यजीव अभयारण्यमें स्थित है: धौलपुर।</w:t>
      </w:r>
    </w:p>
    <w:p>
      <w:r>
        <w:rPr>
          <w:b/>
        </w:rPr>
        <w:t xml:space="preserve">• उदयपुर क्षेत्र राजस्थान के किस कृषि: </w:t>
      </w:r>
      <w:r>
        <w:t>उदयपुर क्षेत्र राजस्थान के किस कृषि — इसका प्रामाणिक उत्तर एवं मुख्य संदर्भ 'जलवायु क्षेत्र के अंतर्गत आता है' है। RPSC परीक्षा की दृष्टि से यह अत्यंत महत्वपूर्ण तथ्य है।</w:t>
      </w:r>
    </w:p>
    <w:p>
      <w:r>
        <w:rPr>
          <w:b/>
        </w:rPr>
        <w:t xml:space="preserve">• राजस्थान से निकालने के बाद साबी नदी किस राज्य में प्रवे...: </w:t>
      </w:r>
      <w:r>
        <w:t>राजस्थान से निकालने के बाद साबी नदी किस राज्य में प्रवेश करती है — इसका प्रामाणिक उत्तर एवं मुख्य संदर्भ 'हरियाणा' है। RPSC परीक्षा की दृष्टि से यह अत्यंत महत्वपूर्ण तथ्य है।</w:t>
      </w:r>
    </w:p>
    <w:p>
      <w:r>
        <w:rPr>
          <w:b/>
        </w:rPr>
        <w:t xml:space="preserve">• गांधी सागर, राणा प्रताप सागर और जवाहर सागर ........नदी ...: </w:t>
      </w:r>
      <w:r>
        <w:t>गांधी सागर, राणा प्रताप सागर और जवाहर सागर ........नदी पर बने हैं: चम्बल नदी।</w:t>
      </w:r>
    </w:p>
    <w:p>
      <w:r>
        <w:rPr>
          <w:b/>
        </w:rPr>
        <w:t xml:space="preserve">• पवनों की दिशा में समानांतर बनने वाले स्तूप को: </w:t>
      </w:r>
      <w:r>
        <w:t>पवनों की दिशा में समानांतर बनने वाले स्तूप को कहते हैं? — इसका सही उत्तर 'अनुधैर्य' है। RPSC परीक्षा में यह तथ्य कई बार सीधे अथवा कथनों के रूप में पूछा गया है।</w:t>
      </w:r>
    </w:p>
    <w:p>
      <w:r>
        <w:rPr>
          <w:b/>
        </w:rPr>
        <w:t xml:space="preserve">• माही नदी से संबंधित निम्न में से असत्य कथन कौनसा है: </w:t>
      </w:r>
      <w:r>
        <w:t>माही नदी से संबंधित निम्न में से असत्य कथन कौनसा है? — इसका सही उत्तर 'माही नदी राजस्थान में खांदू ग्राम' है। RPSC परीक्षा में यह तथ्य कई बार सीधे अथवा कथनों के रूप में पूछा गया है।</w:t>
      </w:r>
    </w:p>
    <w:p>
      <w:r>
        <w:rPr>
          <w:b/>
        </w:rPr>
        <w:t xml:space="preserve">• निम्नलिखित में से किस नदी की सफाई के लिए "सुजलाम सुफलाम...: </w:t>
      </w:r>
      <w:r>
        <w:t>निम्नलिखित में से किस नदी की सफाई के लिए "सुजलाम सुफलाम" कार्यक्रम चलाया गया था? — इसका सही उत्तर 'माही नदी' है। RPSC परीक्षा में यह तथ्य कई बार सीधे अथवा कथनों के रूप में पूछा गया है।</w:t>
      </w:r>
    </w:p>
    <w:p>
      <w:r>
        <w:rPr>
          <w:b/>
        </w:rPr>
        <w:t xml:space="preserve">• पश्चिमी राजस्थान के पवित्र उपवन को क्या जाता है: </w:t>
      </w:r>
      <w:r>
        <w:t>पश्चिमी राजस्थान के पवित्र उपवन को क्या जाता है: ओरण।</w:t>
      </w:r>
    </w:p>
    <w:p>
      <w:r>
        <w:rPr>
          <w:b/>
        </w:rPr>
        <w:t xml:space="preserve">• बिलाली तथा बरवाड़ा हैं: </w:t>
      </w:r>
      <w:r>
        <w:t>बिलाली तथा बरवाड़ा हैं: उत्तरी अरावली की पर्वत चोटियां।</w:t>
      </w:r>
    </w:p>
    <w:p>
      <w:r>
        <w:rPr>
          <w:b/>
        </w:rPr>
        <w:t xml:space="preserve">• सोनालिका, गंगा, सुनहरी और चम्बल 65 उच्च उत्पादक किस्में...: </w:t>
      </w:r>
      <w:r>
        <w:t>सोनालिका, गंगा, सुनहरी और चम्बल 65 उच्च उत्पादक किस्में किस फसल की हैं — इसका प्रामाणिक उत्तर एवं मुख्य संदर्भ 'गेंहू' है। RPSC परीक्षा की दृष्टि से यह अत्यंत महत्वपूर्ण तथ्य है।</w:t>
      </w:r>
    </w:p>
    <w:p>
      <w:r>
        <w:rPr>
          <w:b/>
        </w:rPr>
        <w:t xml:space="preserve">• पाली (ब) सिलीसेढ़ झील: </w:t>
      </w:r>
      <w:r>
        <w:t>पाली (ब) सिलीसेढ़ झील: बाँसवाड़ा (स) कडाणा - 3.धौलपुर (द) हेमावास - 4.अलवर कूटः।</w:t>
      </w:r>
    </w:p>
    <w:p>
      <w:r>
        <w:rPr>
          <w:b/>
        </w:rPr>
        <w:t xml:space="preserve">• थार मरुस्थल का विस्तार किन राज्यों तक है: </w:t>
      </w:r>
      <w:r>
        <w:t>थार मरुस्थल का विस्तार किन राज्यों तक है? — इसका सही उत्तर 'राजस्थान, पंजाब, गुजरात, हरियाणा' है। RPSC परीक्षा में यह तथ्य कई बार सीधे अथवा कथनों के रूप में पूछा गया है।</w:t>
      </w:r>
    </w:p>
    <w:p>
      <w:r>
        <w:rPr>
          <w:b/>
        </w:rPr>
        <w:t xml:space="preserve">• गणेश्वर सभ्यता किस जिले में तथा किस नदी के किनारे अव: </w:t>
      </w:r>
      <w:r>
        <w:t>गणेश्वर सभ्यता किस जिले में तथा किस नदी के किनारे अवस्थित है ? — इसका सही उत्तर 'सीकर , कांतली' है। RPSC परीक्षा में यह तथ्य कई बार सीधे अथवा कथनों के रूप में पूछा गया है।</w:t>
      </w:r>
    </w:p>
    <w:p>
      <w:r>
        <w:rPr>
          <w:b/>
        </w:rPr>
        <w:t xml:space="preserve">• भारत में ताम्रयुगीन सभ्यताओं की जननी' कही जाने वाली सभ्...: </w:t>
      </w:r>
      <w:r>
        <w:t>भारत में ताम्रयुगीन सभ्यताओं की जननी' कही जाने वाली सभ्यता किस नदी तट पर विकसित हुई ? — इसका सही उत्तर 'कांतली नदी' है। RPSC परीक्षा में यह तथ्य कई बार सीधे अथवा कथनों के रूप में पूछा गया है।</w:t>
      </w:r>
    </w:p>
    <w:p>
      <w:r>
        <w:rPr>
          <w:b/>
        </w:rPr>
        <w:t xml:space="preserve">• फरवरी, 2025 को देवनारायण जी की कौन सी जयंती मनाई गई: </w:t>
      </w:r>
      <w:r>
        <w:t>फरवरी, 2025 को देवनारायण जी की कौन सी जयंती मनाई गई — इसका प्रामाणिक उत्तर एवं मुख्य संदर्भ '1113 वीं' है। RPSC परीक्षा की दृष्टि से यह अत्यंत महत्वपूर्ण तथ्य है।</w:t>
      </w:r>
    </w:p>
    <w:p>
      <w:r>
        <w:rPr>
          <w:b/>
        </w:rPr>
        <w:t xml:space="preserve">• कौनसा बेसिन थार: </w:t>
      </w:r>
      <w:r>
        <w:t>कौनसा बेसिन थार — इसका प्रामाणिक उत्तर एवं मुख्य संदर्भ 'मरुस्थल में स्थित है? गोडवाड़ बेसिन' है। RPSC परीक्षा की दृष्टि से यह अत्यंत महत्वपूर्ण तथ्य है।</w:t>
      </w:r>
    </w:p>
    <w:p>
      <w:r>
        <w:rPr>
          <w:b/>
        </w:rPr>
        <w:t xml:space="preserve">• माही नदी के पास का प्रतापगढ़ का भू: </w:t>
      </w:r>
      <w:r>
        <w:t>माही नदी के पास का प्रतापगढ़ का भू: भाग क्या कहलाता है?।</w:t>
      </w:r>
    </w:p>
    <w:p>
      <w:r>
        <w:rPr>
          <w:b/>
        </w:rPr>
        <w:t xml:space="preserve">• चंबल नदी का उद्गम कहां से होता है: </w:t>
      </w:r>
      <w:r>
        <w:t>चंबल नदी का उद्गम कहां से होता है: जानापाव की पहाड़ी।</w:t>
      </w:r>
    </w:p>
    <w:p>
      <w:r>
        <w:rPr>
          <w:b/>
        </w:rPr>
        <w:t xml:space="preserve">• बनास नदी का उद्गम कहां से होता है: </w:t>
      </w:r>
      <w:r>
        <w:t>बनास नदी का उद्गम कहां से होता है: खमनोर की पहाड़ी।</w:t>
      </w:r>
    </w:p>
    <w:p>
      <w:r>
        <w:rPr>
          <w:b/>
        </w:rPr>
        <w:t xml:space="preserve">• बाणगंगा नदी का उद्गम कहां से होता है: </w:t>
      </w:r>
      <w:r>
        <w:t>बाणगंगा नदी का उद्गम कहां से होता है: बैराठ की पहाड़ी।</w:t>
      </w:r>
    </w:p>
    <w:p>
      <w:r>
        <w:rPr>
          <w:b/>
        </w:rPr>
        <w:t xml:space="preserve">• लूनी नदी का उद्गम कहां से होता है: </w:t>
      </w:r>
      <w:r>
        <w:t>लूनी नदी का उद्गम कहां से होता है: नाग पहाड़ ,अजमेर।</w:t>
      </w:r>
    </w:p>
    <w:p>
      <w:r>
        <w:rPr>
          <w:b/>
        </w:rPr>
        <w:t xml:space="preserve">• रूपारेल नदी का उद्गम कहां से होता है: </w:t>
      </w:r>
      <w:r>
        <w:t>रूपारेल नदी का उद्गम कहां से होता है: उदयनाथ की पहाड़ी।</w:t>
      </w:r>
    </w:p>
    <w:p>
      <w:r>
        <w:rPr>
          <w:b/>
        </w:rPr>
        <w:t xml:space="preserve">• राजस्थान में रेंगती मृत्यु शब्द का प्रयोग किसे दर्शाने ...: </w:t>
      </w:r>
      <w:r>
        <w:t>राजस्थान में रेंगती मृत्यु शब्द का प्रयोग किसे दर्शाने के लिये किया जाता है — इसका प्रामाणिक उत्तर एवं मुख्य संदर्भ 'मिट्टी का अपरदन' है। RPSC परीक्षा की दृष्टि से यह अत्यंत महत्वपूर्ण तथ्य है।</w:t>
      </w:r>
    </w:p>
    <w:p>
      <w:r>
        <w:rPr>
          <w:b/>
        </w:rPr>
        <w:t xml:space="preserve">• निम्नलिखित में से कौन-सा क्षेत्र 'अर्द्ध-शुष्क प्रदेश (...: </w:t>
      </w:r>
      <w:r>
        <w:t>निम्नलिखित में से कौन-सा क्षेत्र 'अर्द्ध-शुष्क प्रदेश (Semi-Arid Region) के अंतर्गत सम्मिलित है? — इसका सही उत्तर 'लूनी बेसिन और शेखावाटी क्षेत्र' है। RPSC परीक्षा में यह तथ्य कई बार सीधे अथवा कथनों के रूप में पूछा गया है।</w:t>
      </w:r>
    </w:p>
    <w:p>
      <w:r>
        <w:rPr>
          <w:b/>
        </w:rPr>
        <w:t xml:space="preserve">• घग्घर के मैदान के संबंध में निम्नलिखित में से कौनसा कथन...: </w:t>
      </w:r>
      <w:r>
        <w:t>घग्घर के मैदान के संबंध में निम्नलिखित में से कौनसा कथन असत्य है? — इसका सही उत्तर 'घग्घर नदी को वर्तमान में' है। RPSC परीक्षा में यह तथ्य कई बार सीधे अथवा कथनों के रूप में पूछा गया है।</w:t>
      </w:r>
    </w:p>
    <w:p>
      <w:r>
        <w:rPr>
          <w:b/>
        </w:rPr>
        <w:t xml:space="preserve">• कालीबंगा सभ्यता - पुरातात्विक स्थल: </w:t>
      </w:r>
      <w:r>
        <w:t>सिंधु घाटी सभ्यता का प्राचीन स्थल कालीबंगा राजस्थान के हनुमानगढ़ जिले में घग्घर (प्राचीन सरस्वती) नदी के बाएं तट पर स्थित है। इसकी खोज 1952 में अमलानंद घोष ने की थी।</w:t>
      </w:r>
    </w:p>
    <w:p>
      <w:r>
        <w:rPr>
          <w:b/>
        </w:rPr>
        <w:t xml:space="preserve">• लूनी नदी तंत्र एवं सहायक नदियां: </w:t>
      </w:r>
      <w:r>
        <w:t>लूनी नदी (प्राचीन लवणवती) अजमेर के नाग पहाड़ से निकलती है। सूकड़ी, बांडी, जवाई, जोजड़ी, गुहिया एवं सागी इसकी मुख्य सहायक नदियां हैं। जोजड़ी एकमात्र नदी है जो दाईं ओर से मिलती है।</w:t>
      </w:r>
    </w:p>
    <w:p>
      <w:r>
        <w:rPr>
          <w:b/>
        </w:rPr>
        <w:t xml:space="preserve">• साबी नदी का प्रवाह एवं अंतर-राज्यीय बेसिन: </w:t>
      </w:r>
      <w:r>
        <w:t>साबी नदी जयपुर जिले की सेवर पहाड़ियों से निकलकर अलवर जिले में बहती हुई हरियाणा राज्य के गुरुग्राम (गुड़गांव) व पटौदी क्षेत्र में प्रवेश कर नजफगढ़ झील में विलीन हो जाती है।</w:t>
      </w:r>
    </w:p>
    <w:p>
      <w:r>
        <w:rPr>
          <w:b/>
        </w:rPr>
        <w:t xml:space="preserve">• चौली एवं गोठरा मध्यम सिंचाई परियोजनाएं: </w:t>
      </w:r>
      <w:r>
        <w:t>चौली मध्यम सिंचाई परियोजना झालावाड़ जिले में चौली नदी पर स्थित है। वहीं बूंदी के हिंडोली क्षेत्र में बुंदिका गोठरा बाँध परियोजना स्थापित है।</w:t>
      </w:r>
    </w:p>
    <w:p>
      <w:pPr>
        <w:pStyle w:val="Heading1"/>
      </w:pPr>
      <w:r>
        <w:t>7. राजस्थान की प्रशासनिक व राजनीतिक व्यवस्था, आयोग, योजनाएं व समसामयिकी (Paper 3) (250 नोट्स)</w:t>
      </w:r>
    </w:p>
    <w:p>
      <w:r>
        <w:rPr>
          <w:b/>
        </w:rPr>
        <w:t xml:space="preserve">• अजमेर में "राजपूताना संग्रहालय" का पहला संग्रहाध्यक्ष क...: </w:t>
      </w:r>
      <w:r>
        <w:t>अजमेर में "राजपूताना संग्रहालय" का पहला संग्रहाध्यक्ष किस को बनाया गया था — इसका प्रामाणिक उत्तर एवं मुख्य संदर्भ 'गौरीशंकर हीराचंद ओझा' है। RPSC परीक्षा की दृष्टि से यह अत्यंत महत्वपूर्ण तथ्य है।</w:t>
      </w:r>
    </w:p>
    <w:p>
      <w:r>
        <w:rPr>
          <w:b/>
        </w:rPr>
        <w:t xml:space="preserve">• राजस्थान में पर्यटन को उद्योग का दर्जा किस वर्ष दिया गय...: </w:t>
      </w:r>
      <w:r>
        <w:t>राजस्थान में पर्यटन को उद्योग का दर्जा किस वर्ष दिया गया? — इसका प्रामाणिक उत्तर एवं मुख्य संदर्भ 'सन 1989❤️' है। RPSC परीक्षा की दृष्टि से यह अत्यंत महत्वपूर्ण तथ्य है।</w:t>
      </w:r>
    </w:p>
    <w:p>
      <w:r>
        <w:rPr>
          <w:b/>
        </w:rPr>
        <w:t xml:space="preserve">• राजस्थान पर्यटन नीति 2020 कब लागू की गई थी: </w:t>
      </w:r>
      <w:r>
        <w:t>राजस्थान पर्यटन नीति 2020 कब लागू की गई थी? — इसका प्रामाणिक उत्तर एवं मुख्य संदर्भ '9 सितंबर सन 2020❤️' है। RPSC परीक्षा की दृष्टि से यह अत्यंत महत्वपूर्ण तथ्य है।</w:t>
      </w:r>
    </w:p>
    <w:p>
      <w:r>
        <w:rPr>
          <w:b/>
        </w:rPr>
        <w:t xml:space="preserve">• बुद्ध जोहड़ गुरुद्वारा राजस्थान की किस स्थान पर: </w:t>
      </w:r>
      <w:r>
        <w:t>बुद्ध जोहड़ गुरुद्वारा राजस्थान की किस स्थान पर स्थित है? — इसका प्रामाणिक उत्तर एवं मुख्य संदर्भ 'श्री गंगानगर में❤️' है। RPSC परीक्षा की दृष्टि से यह अत्यंत महत्वपूर्ण तथ्य है।</w:t>
      </w:r>
    </w:p>
    <w:p>
      <w:r>
        <w:rPr>
          <w:b/>
        </w:rPr>
        <w:t xml:space="preserve">• उदयपुर में सहेलियों की बड़ी का निर्माण: </w:t>
      </w:r>
      <w:r>
        <w:t>उदयपुर में सहेलियों की बड़ी का निर्माण किसके द्वारा करवाया गया था? — इसका प्रामाणिक उत्तर एवं मुख्य संदर्भ 'महाराणा संग्राम सिंह द्वारा❤️' है। RPSC परीक्षा की दृष्टि से यह अत्यंत महत्वपूर्ण तथ्य है।</w:t>
      </w:r>
    </w:p>
    <w:p>
      <w:r>
        <w:rPr>
          <w:b/>
        </w:rPr>
        <w:t xml:space="preserve">• राजस्थान के प्रसिद्ध चित्रकार को पहचानिए, जो भारत के सं...: </w:t>
      </w:r>
      <w:r>
        <w:t>राजस्थान के प्रसिद्ध चित्रकार को पहचानिए, जो भारत के संविधान के मूल दस्तावेज़ में किए चित्रांकनों के लिए जाने जाते हैं: कृपाल सिंह शेखावत।</w:t>
      </w:r>
    </w:p>
    <w:p>
      <w:r>
        <w:rPr>
          <w:b/>
        </w:rPr>
        <w:t xml:space="preserve">• सोनाड़ी, पुगल, मगरा किस पशु की नस्ल है: </w:t>
      </w:r>
      <w:r>
        <w:t>सोनाड़ी, पुगल, मगरा किस पशु की नस्ल है — इसका प्रामाणिक उत्तर एवं मुख्य संदर्भ 'भेड़' है। RPSC परीक्षा की दृष्टि से यह अत्यंत महत्वपूर्ण तथ्य है।</w:t>
      </w:r>
    </w:p>
    <w:p>
      <w:r>
        <w:rPr>
          <w:b/>
        </w:rPr>
        <w:t xml:space="preserve">• विश्व प्रसिद्ध अजरक प्रिंट' किस स्थान से संबंधित है: </w:t>
      </w:r>
      <w:r>
        <w:t>विश्व प्रसिद्ध अजरक प्रिंट' किस स्थान से संबंधित है — इसका प्रामाणिक उत्तर एवं मुख्य संदर्भ 'बाड़मेर' है। RPSC परीक्षा की दृष्टि से यह अत्यंत महत्वपूर्ण तथ्य है।</w:t>
      </w:r>
    </w:p>
    <w:p>
      <w:r>
        <w:rPr>
          <w:b/>
        </w:rPr>
        <w:t xml:space="preserve">• राजस्थान का कौनसा जिला अनेक नदियों के प्रवाह के कारण 'स...: </w:t>
      </w:r>
      <w:r>
        <w:t>राजस्थान का कौनसा जिला अनेक नदियों के प्रवाह के कारण 'सौ द्वीपों का क्षेत्र' के नाम से जाना जाता है? — इसका प्रामाणिक उत्तर एवं मुख्य संदर्भ 'बांसवाड़ा' है। RPSC परीक्षा की दृष्टि से यह अत्यंत महत्वपूर्ण तथ्य है।</w:t>
      </w:r>
    </w:p>
    <w:p>
      <w:r>
        <w:rPr>
          <w:b/>
        </w:rPr>
        <w:t xml:space="preserve">• राजस्थान की कौनसी रियासत मराठों को 'चौथ' देने के लिए सर...: </w:t>
      </w:r>
      <w:r>
        <w:t>राजस्थान की कौनसी रियासत मराठों को 'चौथ' देने के लिए सर्वप्रथम सहमत हुई — इसका प्रामाणिक उत्तर एवं मुख्य संदर्भ 'मेवाड़' है। RPSC परीक्षा की दृष्टि से यह अत्यंत महत्वपूर्ण तथ्य है।</w:t>
      </w:r>
    </w:p>
    <w:p>
      <w:r>
        <w:rPr>
          <w:b/>
        </w:rPr>
        <w:t xml:space="preserve">• राजस्थान लोक सेवा आयोग के अध्यक्ष एवं सदस्यों का कार्यक...: </w:t>
      </w:r>
      <w:r>
        <w:t>राजस्थान लोक सेवा आयोग के अध्यक्ष एवं सदस्यों का कार्यकाल होता है: 6 वर्ष/ 62 वर्ष की आयु।</w:t>
      </w:r>
    </w:p>
    <w:p>
      <w:r>
        <w:rPr>
          <w:b/>
        </w:rPr>
        <w:t xml:space="preserve">• राजस्थान में "लांगुरिया गीत" किससे संबंधित है: </w:t>
      </w:r>
      <w:r>
        <w:t>राजस्थान में "लांगुरिया गीत" किससे संबंधित है — इसका प्रामाणिक उत्तर एवं मुख्य संदर्भ 'कैला देवी' है। RPSC परीक्षा की दृष्टि से यह अत्यंत महत्वपूर्ण तथ्य है।</w:t>
      </w:r>
    </w:p>
    <w:p>
      <w:r>
        <w:rPr>
          <w:b/>
        </w:rPr>
        <w:t xml:space="preserve">• गोरखमालिया, कतरियासर,मालासर स्थल किस संत से संबंधित है: </w:t>
      </w:r>
      <w:r>
        <w:t>गोरखमालिया, कतरियासर,मालासर स्थल किस संत से संबंधित है — इसका प्रामाणिक उत्तर एवं मुख्य संदर्भ 'जसनाथ जी' है। RPSC परीक्षा की दृष्टि से यह अत्यंत महत्वपूर्ण तथ्य है।</w:t>
      </w:r>
    </w:p>
    <w:p>
      <w:r>
        <w:rPr>
          <w:b/>
        </w:rPr>
        <w:t xml:space="preserve">• अन्ता पावर परियोजना किस पर आधारित है: </w:t>
      </w:r>
      <w:r>
        <w:t>अन्ता पावर परियोजना किस पर आधारित है — इसका प्रामाणिक उत्तर एवं मुख्य संदर्भ 'गैस आधारित' है। RPSC परीक्षा की दृष्टि से यह अत्यंत महत्वपूर्ण तथ्य है।</w:t>
      </w:r>
    </w:p>
    <w:p>
      <w:r>
        <w:rPr>
          <w:b/>
        </w:rPr>
        <w:t xml:space="preserve">• सी.वी. वैद्य ने बप्पा रावल की तुलना किससे की है: </w:t>
      </w:r>
      <w:r>
        <w:t>सी.वी. वैद्य ने बप्पा रावल की तुलना किससे की है — इसका प्रामाणिक उत्तर एवं मुख्य संदर्भ 'सेनापति चार्ल्स मार्टेल' है। RPSC परीक्षा की दृष्टि से यह अत्यंत महत्वपूर्ण तथ्य है।</w:t>
      </w:r>
    </w:p>
    <w:p>
      <w:r>
        <w:rPr>
          <w:b/>
        </w:rPr>
        <w:t xml:space="preserve">• किस कछवाह शासक ने आमेर को अपनी राजधानी के रूप में स्थाप...: </w:t>
      </w:r>
      <w:r>
        <w:t>किस कछवाह शासक ने आमेर को अपनी राजधानी के रूप में स्थापित किया — इसका प्रामाणिक उत्तर एवं मुख्य संदर्भ 'कोकिल देव' है। RPSC परीक्षा की दृष्टि से यह अत्यंत महत्वपूर्ण तथ्य है।</w:t>
      </w:r>
    </w:p>
    <w:p>
      <w:r>
        <w:rPr>
          <w:b/>
        </w:rPr>
        <w:t xml:space="preserve">• राजपूताना में मराठों के विरुद्ध 'हुरड़ा सम्मेलन की अध्य...: </w:t>
      </w:r>
      <w:r>
        <w:t>राजपूताना में मराठों के विरुद्ध 'हुरड़ा सम्मेलन की अध्यक्षता किसने की — इसका प्रामाणिक उत्तर एवं मुख्य संदर्भ 'जगत सिंह' है। RPSC परीक्षा की दृष्टि से यह अत्यंत महत्वपूर्ण तथ्य है।</w:t>
      </w:r>
    </w:p>
    <w:p>
      <w:r>
        <w:rPr>
          <w:b/>
        </w:rPr>
        <w:t xml:space="preserve">• राजस्थान के प्रथम निर्वाचित मुख्यमंत्री कौन थे: </w:t>
      </w:r>
      <w:r>
        <w:t>राजस्थान के प्रथम निर्वाचित मुख्यमंत्री कौन थे — इसका प्रामाणिक उत्तर एवं मुख्य संदर्भ 'टीकाराम पालीवाल' है। RPSC परीक्षा की दृष्टि से यह अत्यंत महत्वपूर्ण तथ्य है।</w:t>
      </w:r>
    </w:p>
    <w:p>
      <w:r>
        <w:rPr>
          <w:b/>
        </w:rPr>
        <w:t xml:space="preserve">• अमलानन्द घोष, बृजवासी लाल का संबंध किस सभ्यता से है: </w:t>
      </w:r>
      <w:r>
        <w:t>अमलानन्द घोष, बृजवासी लाल का संबंध किस सभ्यता से है — इसका प्रामाणिक उत्तर एवं मुख्य संदर्भ 'कालीबंगा' है। RPSC परीक्षा की दृष्टि से यह अत्यंत महत्वपूर्ण तथ्य है।</w:t>
      </w:r>
    </w:p>
    <w:p>
      <w:r>
        <w:rPr>
          <w:b/>
        </w:rPr>
        <w:t xml:space="preserve">• गागरोण किले का पहला साका किस शासक के शासनकाल में हुआ: </w:t>
      </w:r>
      <w:r>
        <w:t>गागरोण किले का पहला साका किस शासक के शासनकाल में हुआ — इसका प्रामाणिक उत्तर एवं मुख्य संदर्भ 'अचल दास खींची' है। RPSC परीक्षा की दृष्टि से यह अत्यंत महत्वपूर्ण तथ्य है।</w:t>
      </w:r>
    </w:p>
    <w:p>
      <w:r>
        <w:rPr>
          <w:b/>
        </w:rPr>
        <w:t xml:space="preserve">• मेवाड़ के किस 'महाराजा के अनुरोध पर श्यामलदास ने 'वीर व...: </w:t>
      </w:r>
      <w:r>
        <w:t>मेवाड़ के किस 'महाराजा के अनुरोध पर श्यामलदास ने 'वीर विनोद' का लेखन कार्य प्रारम्भ किया — इसका प्रामाणिक उत्तर एवं मुख्य संदर्भ 'महाराणा शंभू सिंह' है। RPSC परीक्षा की दृष्टि से यह अत्यंत महत्वपूर्ण तथ्य है।</w:t>
      </w:r>
    </w:p>
    <w:p>
      <w:r>
        <w:rPr>
          <w:b/>
        </w:rPr>
        <w:t xml:space="preserve">• बीकानेर रियासत के चूरू में 1907 में सर्वहितकारिणी सभा क...: </w:t>
      </w:r>
      <w:r>
        <w:t>बीकानेर रियासत के चूरू में 1907 में सर्वहितकारिणी सभा की स्थापना में किसकी भूमिका थी — इसका प्रामाणिक उत्तर एवं मुख्य संदर्भ 'स्वामी गोपालदास' है। RPSC परीक्षा की दृष्टि से यह अत्यंत महत्वपूर्ण तथ्य है।</w:t>
      </w:r>
    </w:p>
    <w:p>
      <w:r>
        <w:rPr>
          <w:b/>
        </w:rPr>
        <w:t xml:space="preserve">• 1922 में बरड़ किसान आन्दोलन किस रियासत में हुआ: </w:t>
      </w:r>
      <w:r>
        <w:t>1922 में बरड़ किसान आन्दोलन किस रियासत में हुआ — इसका प्रामाणिक उत्तर एवं मुख्य संदर्भ 'बून्दी' है। RPSC परीक्षा की दृष्टि से यह अत्यंत महत्वपूर्ण तथ्य है।</w:t>
      </w:r>
    </w:p>
    <w:p>
      <w:r>
        <w:rPr>
          <w:b/>
        </w:rPr>
        <w:t xml:space="preserve">• ज्वालाप्रसाद,रामसिंह, मांगीलाल का संबंध किस गोलीकांड यो...: </w:t>
      </w:r>
      <w:r>
        <w:t>ज्वालाप्रसाद,रामसिंह, मांगीलाल का संबंध किस गोलीकांड योजना से था — इसका प्रामाणिक उत्तर एवं मुख्य संदर्भ 'डोगरा गोलीकाण्ड' है। RPSC परीक्षा की दृष्टि से यह अत्यंत महत्वपूर्ण तथ्य है।</w:t>
      </w:r>
    </w:p>
    <w:p>
      <w:r>
        <w:rPr>
          <w:b/>
        </w:rPr>
        <w:t xml:space="preserve">• बाँसुरी,अलगोजा,शहनाई किस प्रकार के वाद्य यंत्र है: </w:t>
      </w:r>
      <w:r>
        <w:t>बाँसुरी,अलगोजा,शहनाई किस प्रकार के वाद्य यंत्र है — इसका प्रामाणिक उत्तर एवं मुख्य संदर्भ 'सुषिर वाद्य यंत्र' है। RPSC परीक्षा की दृष्टि से यह अत्यंत महत्वपूर्ण तथ्य है।</w:t>
      </w:r>
    </w:p>
    <w:p>
      <w:r>
        <w:rPr>
          <w:b/>
        </w:rPr>
        <w:t xml:space="preserve">• राजपूताना मध्य भारत सभा का तीसरा अधिवेशन किस स्थान पर ह...: </w:t>
      </w:r>
      <w:r>
        <w:t>राजपूताना मध्य भारत सभा का तीसरा अधिवेशन किस स्थान पर हुआ — इसका प्रामाणिक उत्तर एवं मुख्य संदर्भ 'अजमेर' है। RPSC परीक्षा की दृष्टि से यह अत्यंत महत्वपूर्ण तथ्य है।</w:t>
      </w:r>
    </w:p>
    <w:p>
      <w:r>
        <w:rPr>
          <w:b/>
        </w:rPr>
        <w:t xml:space="preserve">• नागौर तथा पाली की मुख्य मृदा कौनसी है: </w:t>
      </w:r>
      <w:r>
        <w:t>नागौर तथा पाली की मुख्य मृदा कौनसी है — इसका प्रामाणिक उत्तर एवं मुख्य संदर्भ 'पीली, भूरी रेतीली मृदा' है। RPSC परीक्षा की दृष्टि से यह अत्यंत महत्वपूर्ण तथ्य है।</w:t>
      </w:r>
    </w:p>
    <w:p>
      <w:r>
        <w:rPr>
          <w:b/>
        </w:rPr>
        <w:t xml:space="preserve">• ‘पृथ्वीराज विजय’ का लैखक कौन है: </w:t>
      </w:r>
      <w:r>
        <w:t>‘पृथ्वीराज विजय’ का लैखक कौन है ? — इसका सही उत्तर 'जयानक' है। RPSC परीक्षा में यह तथ्य कई बार सीधे अथवा कथनों के रूप में पूछा गया है।</w:t>
      </w:r>
    </w:p>
    <w:p>
      <w:r>
        <w:rPr>
          <w:b/>
        </w:rPr>
        <w:t xml:space="preserve">• निम्नलिखित में से कौन सा युग्म सही नहीं है: </w:t>
      </w:r>
      <w:r>
        <w:t>निम्नलिखित में से कौन सा युग्म सही नहीं है ? — इसका सही उत्तर 'लालगढ़ पैलेस - जयपुर' है। RPSC परीक्षा में यह तथ्य कई बार सीधे अथवा कथनों के रूप में पूछा गया है।</w:t>
      </w:r>
    </w:p>
    <w:p>
      <w:r>
        <w:rPr>
          <w:b/>
        </w:rPr>
        <w:t xml:space="preserve">• लंदन टेक वीक-2026 में राजस्थान के किस स्टार्टअप इकोसिस्...: </w:t>
      </w:r>
      <w:r>
        <w:t>लंदन टेक वीक-2026 में राजस्थान के किस स्टार्टअप इकोसिस्टम को अंतरराष्ट्रीय स्तर पर भारत का प्रतिनिधित्व करने का अवसर प्राप्त हुआ है? — इसका सही उत्तर 'जयपुर स्टार्टअप' है। RPSC परीक्षा में यह तथ्य कई बार सीधे अथवा कथनों के रूप में पूछा गया है।</w:t>
      </w:r>
    </w:p>
    <w:p>
      <w:r>
        <w:rPr>
          <w:b/>
        </w:rPr>
        <w:t xml:space="preserve">• देश का पहला रेलवे कारखाना कौन-सा है जहाँ ट्रेनों के बाय...: </w:t>
      </w:r>
      <w:r>
        <w:t>देश का पहला रेलवे कारखाना कौन-सा है जहाँ ट्रेनों के बायो टॉयलेट में इस्तेमाल होने वाला इनोकुलम बैक्टीरिया तैयार किया जा रहा है? — इसका सही उत्तर 'जयपुर कैरिज कारखाना' है। RPSC परीक्षा में यह तथ्य कई बार सीधे अथवा कथनों के रूप में पूछा गया है।</w:t>
      </w:r>
    </w:p>
    <w:p>
      <w:r>
        <w:rPr>
          <w:b/>
        </w:rPr>
        <w:t xml:space="preserve">• गुजरात में आयोजित चौथी राष्ट्रीय आर्म रेसलिंग चैंपियनशि...: </w:t>
      </w:r>
      <w:r>
        <w:t>गुजरात में आयोजित चौथी राष्ट्रीय आर्म रेसलिंग चैंपियनशिप में राजस्थान के किस खिलाड़ी ने स्वर्ण पदक जीता है? — इसका सही उत्तर 'अरुंधति चौधरी' है। RPSC परीक्षा में यह तथ्य कई बार सीधे अथवा कथनों के रूप में पूछा गया है।</w:t>
      </w:r>
    </w:p>
    <w:p>
      <w:r>
        <w:rPr>
          <w:b/>
        </w:rPr>
        <w:t xml:space="preserve">• राजस्थान में किस स्थान पर पोटाश एवं हैलाइट ब्लॉकों की ख...: </w:t>
      </w:r>
      <w:r>
        <w:t>राजस्थान में किस स्थान पर पोटाश एवं हैलाइट ब्लॉकों की खोज एवं नीलामी पूर्ण की गई है? — इसका सही उत्तर 'श्रीगंगानगर' है। RPSC परीक्षा में यह तथ्य कई बार सीधे अथवा कथनों के रूप में पूछा गया है।</w:t>
      </w:r>
    </w:p>
    <w:p>
      <w:r>
        <w:rPr>
          <w:b/>
        </w:rPr>
        <w:t xml:space="preserve">• हड़प्पाकालीन कालीबंगा शहर कहां है: </w:t>
      </w:r>
      <w:r>
        <w:t>हड़प्पाकालीन कालीबंगा शहर कहां है ? — इसका सही उत्तर 'C. राजस्थान' है। RPSC परीक्षा में यह तथ्य कई बार सीधे अथवा कथनों के रूप में पूछा गया है।</w:t>
      </w:r>
    </w:p>
    <w:p>
      <w:r>
        <w:rPr>
          <w:b/>
        </w:rPr>
        <w:t xml:space="preserve">• इंडस (Indus) को संस्कृत में किस नाम से जाना जाता है: </w:t>
      </w:r>
      <w:r>
        <w:t>इंडस (Indus) को संस्कृत में किस नाम से जाना जाता है ? — इसका सही उत्तर 'A. सिंधु' है। RPSC परीक्षा में यह तथ्य कई बार सीधे अथवा कथनों के रूप में पूछा गया है।</w:t>
      </w:r>
    </w:p>
    <w:p>
      <w:r>
        <w:rPr>
          <w:b/>
        </w:rPr>
        <w:t xml:space="preserve">• “रूठी रानी" के नाम से कौन प्रसिद्ध है: </w:t>
      </w:r>
      <w:r>
        <w:t>“रूठी रानी" के नाम से कौन प्रसिद्ध है ? — इसका सही उत्तर 'A. उमादे' है। RPSC परीक्षा में यह तथ्य कई बार सीधे अथवा कथनों के रूप में पूछा गया है।</w:t>
      </w:r>
    </w:p>
    <w:p>
      <w:r>
        <w:rPr>
          <w:b/>
        </w:rPr>
        <w:t xml:space="preserve">• राजस्थान का देश में खतरनाक कचरा उत्पन्न करने वाले राज्य...: </w:t>
      </w:r>
      <w:r>
        <w:t>राजस्थान का देश में खतरनाक कचरा उत्पन्न करने वाले राज्यों में कौन-सा स्थान है ? — इसका सही उत्तर 'पहला' है। RPSC परीक्षा में यह तथ्य कई बार सीधे अथवा कथनों के रूप में पूछा गया है।</w:t>
      </w:r>
    </w:p>
    <w:p>
      <w:r>
        <w:rPr>
          <w:b/>
        </w:rPr>
        <w:t xml:space="preserve">• जुता हुआ खेत के प्रमाण निम्न में से कि पुरास्थल में मिल...: </w:t>
      </w:r>
      <w:r>
        <w:t>जुता हुआ खेत के प्रमाण निम्न में से कि पुरास्थल में मिलते है ? — इसका सही उत्तर 'B. कालीबंगा' है। RPSC परीक्षा में यह तथ्य कई बार सीधे अथवा कथनों के रूप में पूछा गया है।</w:t>
      </w:r>
    </w:p>
    <w:p>
      <w:r>
        <w:rPr>
          <w:b/>
        </w:rPr>
        <w:t xml:space="preserve">• नई चौपाल-नारी शक्ति वंदन कार्यक्रम का आयोजन कहाँ किया ग...: </w:t>
      </w:r>
      <w:r>
        <w:t>नई चौपाल-नारी शक्ति वंदन कार्यक्रम का आयोजन कहाँ किया गया है? — इसका सही उत्तर 'बीकानेर' है। RPSC परीक्षा में यह तथ्य कई बार सीधे अथवा कथनों के रूप में पूछा गया है।</w:t>
      </w:r>
    </w:p>
    <w:p>
      <w:r>
        <w:rPr>
          <w:b/>
        </w:rPr>
        <w:t xml:space="preserve">• हाल ही में मिस डेजर्ट राजस्थान-2026 का खिताब किसने जीता...: </w:t>
      </w:r>
      <w:r>
        <w:t>हाल ही में मिस डेजर्ट राजस्थान-2026 का खिताब किसने जीता है? — इसका सही उत्तर 'पूनम कुमावत' है। RPSC परीक्षा में यह तथ्य कई बार सीधे अथवा कथनों के रूप में पूछा गया है।</w:t>
      </w:r>
    </w:p>
    <w:p>
      <w:r>
        <w:rPr>
          <w:b/>
        </w:rPr>
        <w:t xml:space="preserve">• पश्चिमी गंगानगर, उत्तरी पूर्वी जैसलमेर और पश्चिमी बीकान...: </w:t>
      </w:r>
      <w:r>
        <w:t>पश्चिमी गंगानगर, उत्तरी पूर्वी जैसलमेर और पश्चिमी बीकानेर जिलों में गौवंश की कौनसी नस्ल सामान्यतया मिलती — इसका प्रामाणिक उत्तर एवं मुख्य संदर्भ 'राठी' है। RPSC परीक्षा की दृष्टि से यह अत्यंत महत्वपूर्ण तथ्य है।</w:t>
      </w:r>
    </w:p>
    <w:p>
      <w:r>
        <w:rPr>
          <w:b/>
        </w:rPr>
        <w:t xml:space="preserve">• किस संत को रामस्नेही की रैण शाखा का प्रवर्तक माना जाता ...: </w:t>
      </w:r>
      <w:r>
        <w:t>किस संत को रामस्नेही की रैण शाखा का प्रवर्तक माना जाता है — इसका प्रामाणिक उत्तर एवं मुख्य संदर्भ 'संत दरियाव जी' है। RPSC परीक्षा की दृष्टि से यह अत्यंत महत्वपूर्ण तथ्य है।</w:t>
      </w:r>
    </w:p>
    <w:p>
      <w:r>
        <w:rPr>
          <w:b/>
        </w:rPr>
        <w:t xml:space="preserve">• राज्य के राजनीतिक प्रमुख: </w:t>
      </w:r>
      <w:r>
        <w:t>राज्य के राजनीतिक प्रमुख: मुख्यमंत्री।</w:t>
      </w:r>
    </w:p>
    <w:p>
      <w:r>
        <w:rPr>
          <w:b/>
        </w:rPr>
        <w:t xml:space="preserve">• राज्य का संवैधानिक प्रमुख: </w:t>
      </w:r>
      <w:r>
        <w:t>राज्य का संवैधानिक प्रमुख: राज्यपाल।</w:t>
      </w:r>
    </w:p>
    <w:p>
      <w:r>
        <w:rPr>
          <w:b/>
        </w:rPr>
        <w:t xml:space="preserve">• जिले के प्रशासनिक प्रमुख: </w:t>
      </w:r>
      <w:r>
        <w:t>जिले के प्रशासनिक प्रमुख: जिला कलेक्टर।</w:t>
      </w:r>
    </w:p>
    <w:p>
      <w:r>
        <w:rPr>
          <w:b/>
        </w:rPr>
        <w:t xml:space="preserve">• खो चोटी: </w:t>
      </w:r>
      <w:r>
        <w:t>खो चोटी किस जिले में है — इसका प्रामाणिक उत्तर एवं मुख्य संदर्भ 'जयपुर' है। RPSC परीक्षा की दृष्टि से यह अत्यंत महत्वपूर्ण तथ्य है।</w:t>
      </w:r>
    </w:p>
    <w:p>
      <w:r>
        <w:rPr>
          <w:b/>
        </w:rPr>
        <w:t xml:space="preserve">• किसे राजस्थान में 'सौ द्वीपों का क्षेत्र': </w:t>
      </w:r>
      <w:r>
        <w:t>किसे राजस्थान में 'सौ द्वीपों का क्षेत्र' कहा जाता है — इसका प्रामाणिक उत्तर एवं मुख्य संदर्भ 'बांसवाड़ा' है। RPSC परीक्षा की दृष्टि से यह अत्यंत महत्वपूर्ण तथ्य है।</w:t>
      </w:r>
    </w:p>
    <w:p>
      <w:r>
        <w:rPr>
          <w:b/>
        </w:rPr>
        <w:t xml:space="preserve">• राजस्थान का कौनसा जिला औद्योगिक शहर के रूप में जाना जात...: </w:t>
      </w:r>
      <w:r>
        <w:t>राजस्थान का कौनसा जिला औद्योगिक शहर के रूप में जाना जाता है — इसका प्रामाणिक उत्तर एवं मुख्य संदर्भ 'कोटा' है। RPSC परीक्षा की दृष्टि से यह अत्यंत महत्वपूर्ण तथ्य है।</w:t>
      </w:r>
    </w:p>
    <w:p>
      <w:r>
        <w:rPr>
          <w:b/>
        </w:rPr>
        <w:t xml:space="preserve">• जोधपुर में बोरानाडा अपने किस विशेष आर्थिक क्षेत्र के लि...: </w:t>
      </w:r>
      <w:r>
        <w:t>जोधपुर में बोरानाडा अपने किस विशेष आर्थिक क्षेत्र के लिए प्रसिद्ध है — इसका प्रामाणिक उत्तर एवं मुख्य संदर्भ 'हस्तशिल्प' है। RPSC परीक्षा की दृष्टि से यह अत्यंत महत्वपूर्ण तथ्य है।</w:t>
      </w:r>
    </w:p>
    <w:p>
      <w:r>
        <w:rPr>
          <w:b/>
        </w:rPr>
        <w:t xml:space="preserve">• तनसुख और दत्तई राजस्थान की किस पारंपरिक पोशाक के अलग: </w:t>
      </w:r>
      <w:r>
        <w:t>तनसुख और दत्तई राजस्थान की किस पारंपरिक पोशाक के अलग — इसका प्रामाणिक उत्तर एवं मुख्य संदर्भ 'अलग नाम हैं - अंगरखी' है। RPSC परीक्षा की दृष्टि से यह अत्यंत महत्वपूर्ण तथ्य है।</w:t>
      </w:r>
    </w:p>
    <w:p>
      <w:r>
        <w:rPr>
          <w:b/>
        </w:rPr>
        <w:t xml:space="preserve">• 2011 की जनगणना के अनुसार किस जिले में जनसंख्या घनत्व सब...: </w:t>
      </w:r>
      <w:r>
        <w:t>2011 की जनगणना के अनुसार किस जिले में जनसंख्या घनत्व सबसे अधिक है — इसका प्रामाणिक उत्तर एवं मुख्य संदर्भ 'जयपुर,भरतपुर, दौसा' है। RPSC परीक्षा की दृष्टि से यह अत्यंत महत्वपूर्ण तथ्य है।</w:t>
      </w:r>
    </w:p>
    <w:p>
      <w:r>
        <w:rPr>
          <w:b/>
        </w:rPr>
        <w:t xml:space="preserve">• छापी परियोजना का संबंध किस जिले से है: </w:t>
      </w:r>
      <w:r>
        <w:t>छापी परियोजना का संबंध किस जिले से है — इसका प्रामाणिक उत्तर एवं मुख्य संदर्भ 'झालावाड़' है। RPSC परीक्षा की दृष्टि से यह अत्यंत महत्वपूर्ण तथ्य है।</w:t>
      </w:r>
    </w:p>
    <w:p>
      <w:r>
        <w:rPr>
          <w:b/>
        </w:rPr>
        <w:t xml:space="preserve">• बिलास परियोजना का संबंध किस जिले से है: </w:t>
      </w:r>
      <w:r>
        <w:t>बिलास परियोजना का संबंध किस जिले से है — इसका प्रामाणिक उत्तर एवं मुख्य संदर्भ 'बारां' है। RPSC परीक्षा की दृष्टि से यह अत्यंत महत्वपूर्ण तथ्य है।</w:t>
      </w:r>
    </w:p>
    <w:p>
      <w:r>
        <w:rPr>
          <w:b/>
        </w:rPr>
        <w:t xml:space="preserve">• अडवाना परियोजना का संबंध किस जिले से है: </w:t>
      </w:r>
      <w:r>
        <w:t>अडवाना परियोजना का संबंध किस जिले से है — इसका प्रामाणिक उत्तर एवं मुख्य संदर्भ 'भीलवाड़ा' है। RPSC परीक्षा की दृष्टि से यह अत्यंत महत्वपूर्ण तथ्य है।</w:t>
      </w:r>
    </w:p>
    <w:p>
      <w:r>
        <w:rPr>
          <w:b/>
        </w:rPr>
        <w:t xml:space="preserve">• RPSC की स्थापना: </w:t>
      </w:r>
      <w:r>
        <w:t>RPSC की स्थापना: 22 Dec 1949।</w:t>
      </w:r>
    </w:p>
    <w:p>
      <w:r>
        <w:rPr>
          <w:b/>
        </w:rPr>
        <w:t xml:space="preserve">• राज. मानवाधिकार आयोग: </w:t>
      </w:r>
      <w:r>
        <w:t>राज. मानवाधिकार आयोग: 18 Jan 1999।</w:t>
      </w:r>
    </w:p>
    <w:p>
      <w:r>
        <w:rPr>
          <w:b/>
        </w:rPr>
        <w:t xml:space="preserve">• राज. राज्य महिला आयोग: </w:t>
      </w:r>
      <w:r>
        <w:t>राज. राज्य महिला आयोग: 15 मई 1999।</w:t>
      </w:r>
    </w:p>
    <w:p>
      <w:r>
        <w:rPr>
          <w:b/>
        </w:rPr>
        <w:t xml:space="preserve">• मेवाड़ राज्य के भील किसे अवतारी पुरुष मानते थे: </w:t>
      </w:r>
      <w:r>
        <w:t>मेवाड़ राज्य के भील किसे अवतारी पुरुष मानते थे — इसका प्रामाणिक उत्तर एवं मुख्य संदर्भ 'मोतीलाल तेजावत' है। RPSC परीक्षा की दृष्टि से यह अत्यंत महत्वपूर्ण तथ्य है।</w:t>
      </w:r>
    </w:p>
    <w:p>
      <w:r>
        <w:rPr>
          <w:b/>
        </w:rPr>
        <w:t xml:space="preserve">• राजस्थानी लिपि को किस रूप में लिखा जाता था: </w:t>
      </w:r>
      <w:r>
        <w:t>राजस्थानी लिपि को किस रूप में लिखा जाता था — इसका प्रामाणिक उत्तर एवं मुख्य संदर्भ 'मुड़िया/ महाजनी/ कामदारी' है। RPSC परीक्षा की दृष्टि से यह अत्यंत महत्वपूर्ण तथ्य है।</w:t>
      </w:r>
    </w:p>
    <w:p>
      <w:r>
        <w:rPr>
          <w:b/>
        </w:rPr>
        <w:t xml:space="preserve">• किस सभ्यता को महासती के नाम से जाना जाता है: </w:t>
      </w:r>
      <w:r>
        <w:t>किस सभ्यता को महासती के नाम से जाना जाता है — इसका प्रामाणिक उत्तर एवं मुख्य संदर्भ 'बागौर' है। RPSC परीक्षा की दृष्टि से यह अत्यंत महत्वपूर्ण तथ्य है।</w:t>
      </w:r>
    </w:p>
    <w:p>
      <w:r>
        <w:rPr>
          <w:b/>
        </w:rPr>
        <w:t xml:space="preserve">• किस सभ्यता का उत्खनन कार्य डॉक्टर वी एन मिश्रा से संबंध...: </w:t>
      </w:r>
      <w:r>
        <w:t>किस सभ्यता का उत्खनन कार्य डॉक्टर वी एन मिश्रा से संबंधित है — इसका प्रामाणिक उत्तर एवं मुख्य संदर्भ 'बागौर' है। RPSC परीक्षा की दृष्टि से यह अत्यंत महत्वपूर्ण तथ्य है।</w:t>
      </w:r>
    </w:p>
    <w:p>
      <w:r>
        <w:rPr>
          <w:b/>
        </w:rPr>
        <w:t xml:space="preserve">• सलेमाबाद में निंबार्क पीठ के संस्थापक कौन थे: </w:t>
      </w:r>
      <w:r>
        <w:t>सलेमाबाद में निंबार्क पीठ के संस्थापक कौन थे — इसका प्रामाणिक उत्तर एवं मुख्य संदर्भ 'परशुराम देव' है। RPSC परीक्षा की दृष्टि से यह अत्यंत महत्वपूर्ण तथ्य है।</w:t>
      </w:r>
    </w:p>
    <w:p>
      <w:r>
        <w:rPr>
          <w:b/>
        </w:rPr>
        <w:t xml:space="preserve">• मेवाड़ के पास हुए युद्ध में अलाउद्दीन खिलजी के किस सेना...: </w:t>
      </w:r>
      <w:r>
        <w:t>मेवाड़ के पास हुए युद्ध में अलाउद्दीन खिलजी के किस सेनानायक और उसकी पत्नी को कान्हडदेव की सेना ने बंदी बना लिया था — इसका प्रामाणिक उत्तर एवं मुख्य संदर्भ 'शम्स खाँ' है। RPSC परीक्षा की दृष्टि से यह अत्यंत महत्वपूर्ण तथ्य है।</w:t>
      </w:r>
    </w:p>
    <w:p>
      <w:r>
        <w:rPr>
          <w:b/>
        </w:rPr>
        <w:t xml:space="preserve">• ललित विग्रह राज नाटक की रचना किसने की: </w:t>
      </w:r>
      <w:r>
        <w:t>ललित विग्रह राज नाटक की रचना किसने की — इसका प्रामाणिक उत्तर एवं मुख्य संदर्भ 'सोमदेव' है। RPSC परीक्षा की दृष्टि से यह अत्यंत महत्वपूर्ण तथ्य है।</w:t>
      </w:r>
    </w:p>
    <w:p>
      <w:r>
        <w:rPr>
          <w:b/>
        </w:rPr>
        <w:t xml:space="preserve">• निम्नलिखित में से राजस्थान की पहली चीनी मिल कौन-सी थी: </w:t>
      </w:r>
      <w:r>
        <w:t>निम्नलिखित में से राजस्थान की पहली चीनी मिल कौन-सी थी ? — इसका सही उत्तर 'A. मेवाड़ शुगर मिल्स' है। RPSC परीक्षा में यह तथ्य कई बार सीधे अथवा कथनों के रूप में पूछा गया है।</w:t>
      </w:r>
    </w:p>
    <w:p>
      <w:r>
        <w:rPr>
          <w:b/>
        </w:rPr>
        <w:t xml:space="preserve">• राजस्थान के किस जिले में ओझियाना स्थल: </w:t>
      </w:r>
      <w:r>
        <w:t>राजस्थान के किस जिले में ओझियाना स्थल स्थित है — इसका सही उत्तर 'भीलवाड़ा' है। RPSC परीक्षा में यह तथ्य कई बार सीधे अथवा कथनों के रूप में पूछा गया है।</w:t>
      </w:r>
    </w:p>
    <w:p>
      <w:r>
        <w:rPr>
          <w:b/>
        </w:rPr>
        <w:t xml:space="preserve">• सामाजिक सुधारक गोविंद गुरु का जन्म हुआ: </w:t>
      </w:r>
      <w:r>
        <w:t>सामाजिक सुधारक गोविंद गुरु का जन्म हुआ ? — इसका सही उत्तर 'बंजारा परिवार में' है। RPSC परीक्षा में यह तथ्य कई बार सीधे अथवा कथनों के रूप में पूछा गया है।</w:t>
      </w:r>
    </w:p>
    <w:p>
      <w:r>
        <w:rPr>
          <w:b/>
        </w:rPr>
        <w:t xml:space="preserve">• मोतीलाल तेजावत किस ठिकाने में कामदार थे: </w:t>
      </w:r>
      <w:r>
        <w:t>मोतीलाल तेजावत किस ठिकाने में कामदार थे ? — इसका सही उत्तर 'झाड़ोल' है। RPSC परीक्षा में यह तथ्य कई बार सीधे अथवा कथनों के रूप में पूछा गया है।</w:t>
      </w:r>
    </w:p>
    <w:p>
      <w:r>
        <w:rPr>
          <w:b/>
        </w:rPr>
        <w:t xml:space="preserve">• बागड़ के गांधी किस जिले के रहने वाले थे: </w:t>
      </w:r>
      <w:r>
        <w:t>बागड़ के गांधी किस जिले के रहने वाले थे ? — इसका सही उत्तर 'डूंगरपुर' है। RPSC परीक्षा में यह तथ्य कई बार सीधे अथवा कथनों के रूप में पूछा गया है।</w:t>
      </w:r>
    </w:p>
    <w:p>
      <w:r>
        <w:rPr>
          <w:b/>
        </w:rPr>
        <w:t xml:space="preserve">• शरीर के किस भाग पर 'तुस्सी' आभूषण पहना जाता है: </w:t>
      </w:r>
      <w:r>
        <w:t>शरीर के किस भाग पर 'तुस्सी' आभूषण पहना जाता है? — इसका सही उत्तर 'A. गर्दन' है। RPSC परीक्षा में यह तथ्य कई बार सीधे अथवा कथनों के रूप में पूछा गया है।</w:t>
      </w:r>
    </w:p>
    <w:p>
      <w:r>
        <w:rPr>
          <w:b/>
        </w:rPr>
        <w:t xml:space="preserve">• लता, कुंता, डोरी और घुघारी शब्द संबंधित हैं: </w:t>
      </w:r>
      <w:r>
        <w:t>लता, कुंता, डोरी और घुघारी शब्द संबंधित हैं ? — इसका सही उत्तर 'B. गुणवत्ता के आधार पर भूमि के प्रकार से' है। RPSC परीक्षा में यह तथ्य कई बार सीधे अथवा कथनों के रूप में पूछा गया है।</w:t>
      </w:r>
    </w:p>
    <w:p>
      <w:r>
        <w:rPr>
          <w:b/>
        </w:rPr>
        <w:t xml:space="preserve">• राजस्थानी योद्धाओं में 'केसरिया' का क्या महत्त्व था: </w:t>
      </w:r>
      <w:r>
        <w:t>राजस्थानी योद्धाओं में 'केसरिया' का क्या महत्त्व था ? — इसका सही उत्तर 'C. यह आत्मसमर्पण के बजाय अंतिम वीर वीरतापूर्ण युद्ध के लिये उनकी तत्परता का प्रतिनिधित्व करता है।' है। RPSC परीक्षा में यह तथ्य कई बार सीधे अथवा कथनों के रूप में पूछा गया है।</w:t>
      </w:r>
    </w:p>
    <w:p>
      <w:r>
        <w:rPr>
          <w:b/>
        </w:rPr>
        <w:t xml:space="preserve">• चौहान किस के सामंत थे: </w:t>
      </w:r>
      <w:r>
        <w:t>चौहान किस के सामंत थे ? — इसका सही उत्तर 'गुर्जर प्रतिहार' है। RPSC परीक्षा में यह तथ्य कई बार सीधे अथवा कथनों के रूप में पूछा गया है।</w:t>
      </w:r>
    </w:p>
    <w:p>
      <w:r>
        <w:rPr>
          <w:b/>
        </w:rPr>
        <w:t xml:space="preserve">• निम्नलिखित में से कौनसा अभ्यारण्य साइबेरियाई सारस के लि...: </w:t>
      </w:r>
      <w:r>
        <w:t>निम्नलिखित में से कौनसा अभ्यारण्य साइबेरियाई सारस के लिए प्रसिद्ध है ? — इसका सही उत्तर 'केवलादेव घना पक्षी विहार - राजस्थान' है। RPSC परीक्षा में यह तथ्य कई बार सीधे अथवा कथनों के रूप में पूछा गया है।</w:t>
      </w:r>
    </w:p>
    <w:p>
      <w:r>
        <w:rPr>
          <w:b/>
        </w:rPr>
        <w:t xml:space="preserve">• राठौर राजवंश के प्रथम शासक कौन थे: </w:t>
      </w:r>
      <w:r>
        <w:t>राठौर राजवंश के प्रथम शासक कौन थे — इसका प्रामाणिक उत्तर एवं मुख्य संदर्भ 'राव सीहा' है। RPSC परीक्षा की दृष्टि से यह अत्यंत महत्वपूर्ण तथ्य है।</w:t>
      </w:r>
    </w:p>
    <w:p>
      <w:r>
        <w:rPr>
          <w:b/>
        </w:rPr>
        <w:t xml:space="preserve">• विश्व धरोहर स्थल रामगढ़ क्रेटर किस जिले में: </w:t>
      </w:r>
      <w:r>
        <w:t>विश्व धरोहर स्थल रामगढ़ क्रेटर किस जिले में स्थित है — इसका प्रामाणिक उत्तर एवं मुख्य संदर्भ 'बूंदी' है। RPSC परीक्षा की दृष्टि से यह अत्यंत महत्वपूर्ण तथ्य है।</w:t>
      </w:r>
    </w:p>
    <w:p>
      <w:r>
        <w:rPr>
          <w:b/>
        </w:rPr>
        <w:t xml:space="preserve">• भीमताल, जैतसागर तालाब: </w:t>
      </w:r>
      <w:r>
        <w:t>भीमताल, जैतसागर तालाब किस जिले में है — इसका प्रामाणिक उत्तर एवं मुख्य संदर्भ 'बूंदी' है। RPSC परीक्षा की दृष्टि से यह अत्यंत महत्वपूर्ण तथ्य है।</w:t>
      </w:r>
    </w:p>
    <w:p>
      <w:r>
        <w:rPr>
          <w:b/>
        </w:rPr>
        <w:t xml:space="preserve">• किस देश के सहयोग से राजस्थान वानिकी एवं जैव: </w:t>
      </w:r>
      <w:r>
        <w:t>किस देश के सहयोग से राजस्थान वानिकी एवं जैव — इसका प्रामाणिक उत्तर एवं मुख्य संदर्भ 'विविधता विकास परियोजना राज्य में संचालित की जा रही है - फ्रांस' है। RPSC परीक्षा की दृष्टि से यह अत्यंत महत्वपूर्ण तथ्य है।</w:t>
      </w:r>
    </w:p>
    <w:p>
      <w:r>
        <w:rPr>
          <w:b/>
        </w:rPr>
        <w:t xml:space="preserve">• सूखा संभावित क्षेत्र कार्यक्रम' (डी.पी.ए.पी.), का आरम्भ...: </w:t>
      </w:r>
      <w:r>
        <w:t>सूखा संभावित क्षेत्र कार्यक्रम' (डी.पी.ए.पी.), का आरम्भ राजस्थान में किस वर्ष से किया गया था — इसका प्रामाणिक उत्तर एवं मुख्य संदर्भ '1974-1975' है। RPSC परीक्षा की दृष्टि से यह अत्यंत महत्वपूर्ण तथ्य है।</w:t>
      </w:r>
    </w:p>
    <w:p>
      <w:r>
        <w:rPr>
          <w:b/>
        </w:rPr>
        <w:t xml:space="preserve">• 2011 की जनगणना के अनुसार राजस्थान का कौन सा ज़िला सर्वा...: </w:t>
      </w:r>
      <w:r>
        <w:t>2011 की जनगणना के अनुसार राजस्थान का कौन सा ज़िला सर्वाधिक साक्षर है — इसका प्रामाणिक उत्तर एवं मुख्य संदर्भ 'कोटा' है। RPSC परीक्षा की दृष्टि से यह अत्यंत महत्वपूर्ण तथ्य है।</w:t>
      </w:r>
    </w:p>
    <w:p>
      <w:r>
        <w:rPr>
          <w:b/>
        </w:rPr>
        <w:t xml:space="preserve">• राज्य की कार्यपालिका शक्ति किसमें निहित होती है: </w:t>
      </w:r>
      <w:r>
        <w:t>राज्य की कार्यपालिका शक्ति किसमें निहित होती है — इसका प्रामाणिक उत्तर एवं मुख्य संदर्भ 'राज्यपाल' है। RPSC परीक्षा की दृष्टि से यह अत्यंत महत्वपूर्ण तथ्य है।</w:t>
      </w:r>
    </w:p>
    <w:p>
      <w:r>
        <w:rPr>
          <w:b/>
        </w:rPr>
        <w:t xml:space="preserve">• अढ़ाई दिन के झोपड़े में 'हरिकेलि' नाटक के अतिरिक्त किस ...: </w:t>
      </w:r>
      <w:r>
        <w:t>अढ़ाई दिन के झोपड़े में 'हरिकेलि' नाटक के अतिरिक्त किस रचना को खुदवाया गया — इसका प्रामाणिक उत्तर एवं मुख्य संदर्भ 'ललित विग्रह राज' है। RPSC परीक्षा की दृष्टि से यह अत्यंत महत्वपूर्ण तथ्य है।</w:t>
      </w:r>
    </w:p>
    <w:p>
      <w:r>
        <w:rPr>
          <w:b/>
        </w:rPr>
        <w:t xml:space="preserve">• असहयोग आंदोलन के दौरान अजमेर में विदेशी वस्त्रों के बहि...: </w:t>
      </w:r>
      <w:r>
        <w:t>असहयोग आंदोलन के दौरान अजमेर में विदेशी वस्त्रों के बहिष्कार का नेतृत्व किसने किया — इसका प्रामाणिक उत्तर एवं मुख्य संदर्भ 'पंडित गौरी शंकर' है। RPSC परीक्षा की दृष्टि से यह अत्यंत महत्वपूर्ण तथ्य है।</w:t>
      </w:r>
    </w:p>
    <w:p>
      <w:r>
        <w:rPr>
          <w:b/>
        </w:rPr>
        <w:t xml:space="preserve">• वर्तमान राजस्थान के निर्माण के विभिन्न चरणों के क्रम मे...: </w:t>
      </w:r>
      <w:r>
        <w:t>वर्तमान राजस्थान के निर्माण के विभिन्न चरणों के क्रम में प्रथम राजप्रमुख किसे नियुक्त किया गया था — इसका प्रामाणिक उत्तर एवं मुख्य संदर्भ 'उदयभान सिंह' है। RPSC परीक्षा की दृष्टि से यह अत्यंत महत्वपूर्ण तथ्य है।</w:t>
      </w:r>
    </w:p>
    <w:p>
      <w:r>
        <w:rPr>
          <w:b/>
        </w:rPr>
        <w:t xml:space="preserve">• उद्धारधोरणी,कलानिधि,द्वारदीपिका पुस्तकें: </w:t>
      </w:r>
      <w:r>
        <w:t>उद्धारधोरणी,कलानिधि,द्वारदीपिका पुस्तकें किसके द्वारा लिखी गई थीं — इसका प्रामाणिक उत्तर एवं मुख्य संदर्भ 'गोविंद' है। RPSC परीक्षा की दृष्टि से यह अत्यंत महत्वपूर्ण तथ्य है।</w:t>
      </w:r>
    </w:p>
    <w:p>
      <w:r>
        <w:rPr>
          <w:b/>
        </w:rPr>
        <w:t xml:space="preserve">• वंश भास्कर,रामरंजाट, धातुरूपावली किसकी रचना है: </w:t>
      </w:r>
      <w:r>
        <w:t>वंश भास्कर,रामरंजाट, धातुरूपावली किसकी रचना है — इसका प्रामाणिक उत्तर एवं मुख्य संदर्भ 'सूर्यमल मिश्रण' है। RPSC परीक्षा की दृष्टि से यह अत्यंत महत्वपूर्ण तथ्य है।</w:t>
      </w:r>
    </w:p>
    <w:p>
      <w:r>
        <w:rPr>
          <w:b/>
        </w:rPr>
        <w:t xml:space="preserve">• 1857 की क्रांति के समय नवाब विलायत खां, मियां उस्मान और...: </w:t>
      </w:r>
      <w:r>
        <w:t>1857 की क्रांति के समय नवाब विलायत खां, मियां उस्मान और सादुल्ला खां मुगल सम्राट से मिलकर ब्रिटिश सत्ता के विरुद्ध क्रांति का षड्यंत्र रचा इनका संबंध किस रियासत से था? — इसका सही उत्तर 'टोंक' है। RPSC परीक्षा में यह तथ्य कई बार सीधे अथवा कथनों के रूप में पूछा गया है।</w:t>
      </w:r>
    </w:p>
    <w:p>
      <w:r>
        <w:rPr>
          <w:b/>
        </w:rPr>
        <w:t xml:space="preserve">• लच्छीराम किस लोक नाटक से संबंधित है: </w:t>
      </w:r>
      <w:r>
        <w:t>लच्छीराम किस लोक नाटक से संबंधित है — इसका प्रामाणिक उत्तर एवं मुख्य संदर्भ 'कुचामनी ख्याल' है। RPSC परीक्षा की दृष्टि से यह अत्यंत महत्वपूर्ण तथ्य है।</w:t>
      </w:r>
    </w:p>
    <w:p>
      <w:r>
        <w:rPr>
          <w:b/>
        </w:rPr>
        <w:t xml:space="preserve">• गाय की किस नस्ल को "राजस्थान की कामधेनु" के रूप में जान...: </w:t>
      </w:r>
      <w:r>
        <w:t>गाय की किस नस्ल को "राजस्थान की कामधेनु" के रूप में जाना जाता है — इसका प्रामाणिक उत्तर एवं मुख्य संदर्भ 'राठी' है। RPSC परीक्षा की दृष्टि से यह अत्यंत महत्वपूर्ण तथ्य है।</w:t>
      </w:r>
    </w:p>
    <w:p>
      <w:r>
        <w:rPr>
          <w:b/>
        </w:rPr>
        <w:t xml:space="preserve">• किसने चार खंडों वाला इतिहास 'वंश भास्कर' लिखा था: </w:t>
      </w:r>
      <w:r>
        <w:t>किसने चार खंडों वाला इतिहास 'वंश भास्कर' लिखा था — इसका प्रामाणिक उत्तर एवं मुख्य संदर्भ 'सूर्यमल्ल मिश्रण' है। RPSC परीक्षा की दृष्टि से यह अत्यंत महत्वपूर्ण तथ्य है।</w:t>
      </w:r>
    </w:p>
    <w:p>
      <w:r>
        <w:rPr>
          <w:b/>
        </w:rPr>
        <w:t xml:space="preserve">• राजस्थान के किस इतिहासकार एवं पुरातत्ववेत्ता ने प्रसिद्...: </w:t>
      </w:r>
      <w:r>
        <w:t>राजस्थान के किस इतिहासकार एवं पुरातत्ववेत्ता ने प्रसिद्ध ग्रन्थ 'लिपिमाला' लिखा है — इसका प्रामाणिक उत्तर एवं मुख्य संदर्भ 'गौरीशंकर ओझा' है। RPSC परीक्षा की दृष्टि से यह अत्यंत महत्वपूर्ण तथ्य है।</w:t>
      </w:r>
    </w:p>
    <w:p>
      <w:r>
        <w:rPr>
          <w:b/>
        </w:rPr>
        <w:t xml:space="preserve">• जोधपुर शहर की स्थापना किसने की: </w:t>
      </w:r>
      <w:r>
        <w:t>जोधपुर शहर की स्थापना किसने की — इसका प्रामाणिक उत्तर एवं मुख्य संदर्भ 'राव जोधा' है। RPSC परीक्षा की दृष्टि से यह अत्यंत महत्वपूर्ण तथ्य है।</w:t>
      </w:r>
    </w:p>
    <w:p>
      <w:r>
        <w:rPr>
          <w:b/>
        </w:rPr>
        <w:t xml:space="preserve">• निम्नलिखित में से कौन सा पश्चिमी मरू प्रदेश का उप-पर्दे...: </w:t>
      </w:r>
      <w:r>
        <w:t>निम्नलिखित में से कौन सा पश्चिमी मरू प्रदेश का उप-पर्देश नहीं है? — इसका सही उत्तर 'मध्य माही एवं छप्पन बेसिन' है। RPSC परीक्षा में यह तथ्य कई बार सीधे अथवा कथनों के रूप में पूछा गया है।</w:t>
      </w:r>
    </w:p>
    <w:p>
      <w:r>
        <w:rPr>
          <w:b/>
        </w:rPr>
        <w:t xml:space="preserve">• निम्नलिखित में से राठी की प्रसिद्ध कौनसी नस्ल है: </w:t>
      </w:r>
      <w:r>
        <w:t>निम्नलिखित में से राठी की प्रसिद्ध कौनसी नस्ल है ? — इसका सही उत्तर 'गाय' है। RPSC परीक्षा में यह तथ्य कई बार सीधे अथवा कथनों के रूप में पूछा गया है।</w:t>
      </w:r>
    </w:p>
    <w:p>
      <w:r>
        <w:rPr>
          <w:b/>
        </w:rPr>
        <w:t xml:space="preserve">• "संत पीपा" से संबंधित निम्नलिखित में से कौन-सा कथन सही ...: </w:t>
      </w:r>
      <w:r>
        <w:t>"संत पीपा" से संबंधित निम्नलिखित में से कौन-सा कथन सही नहीं है? — इसका सही उत्तर 'इनकी गुफा टोडा' है। RPSC परीक्षा में यह तथ्य कई बार सीधे अथवा कथनों के रूप में पूछा गया है।</w:t>
      </w:r>
    </w:p>
    <w:p>
      <w:r>
        <w:rPr>
          <w:b/>
        </w:rPr>
        <w:t xml:space="preserve">• बीछवाल क्षेत्र से तालछापर चूरू भेजे गए कृष्ण मृगों को प...: </w:t>
      </w:r>
      <w:r>
        <w:t>बीछवाल क्षेत्र से तालछापर चूरू भेजे गए कृष्ण मृगों को पुनर्स्थापित करने की योजना किस स्थान पर बनाई जा रही है? — इसका सही उत्तर 'सुजानदेसर, बीकानेर' है। RPSC परीक्षा में यह तथ्य कई बार सीधे अथवा कथनों के रूप में पूछा गया है।</w:t>
      </w:r>
    </w:p>
    <w:p>
      <w:r>
        <w:rPr>
          <w:b/>
        </w:rPr>
        <w:t xml:space="preserve">• राजस्थान की प्रसिद्ध मांड गायिका गवरी देवी का संबंध किस...: </w:t>
      </w:r>
      <w:r>
        <w:t>राजस्थान की प्रसिद्ध मांड गायिका गवरी देवी का संबंध किस जिले से है? — इसका सही उत्तर 'बीकानेर' है। RPSC परीक्षा में यह तथ्य कई बार सीधे अथवा कथनों के रूप में पूछा गया है।</w:t>
      </w:r>
    </w:p>
    <w:p>
      <w:r>
        <w:rPr>
          <w:b/>
        </w:rPr>
        <w:t xml:space="preserve">• प्रधानमंत्री द्वारा प्रारंभ 'माय भारत अभियान' के तहत् द...: </w:t>
      </w:r>
      <w:r>
        <w:t>प्रधानमंत्री द्वारा प्रारंभ 'माय भारत अभियान' के तहत् देश में राजस्थान का कौन-सा स्थान रहा है? — इसका सही उत्तर 'पहला' है। RPSC परीक्षा में यह तथ्य कई बार सीधे अथवा कथनों के रूप में पूछा गया है।</w:t>
      </w:r>
    </w:p>
    <w:p>
      <w:r>
        <w:rPr>
          <w:b/>
        </w:rPr>
        <w:t xml:space="preserve">• राजस्थान में AI डेटा सेंटर कहाँ खोला जाएगा: </w:t>
      </w:r>
      <w:r>
        <w:t>राजस्थान में AI डेटा सेंटर कहाँ खोला जाएगा? — इसका सही उत्तर 'जयपुर' है। RPSC परीक्षा में यह तथ्य कई बार सीधे अथवा कथनों के रूप में पूछा गया है।</w:t>
      </w:r>
    </w:p>
    <w:p>
      <w:r>
        <w:rPr>
          <w:b/>
        </w:rPr>
        <w:t xml:space="preserve">• सहारिया जनजाति मुख्यत केंद्रित है: </w:t>
      </w:r>
      <w:r>
        <w:t>सहारिया जनजाति मुख्यत केंद्रित है? — इसका सही उत्तर 'बारा' है। RPSC परीक्षा में यह तथ्य कई बार सीधे अथवा कथनों के रूप में पूछा गया है।</w:t>
      </w:r>
    </w:p>
    <w:p>
      <w:r>
        <w:rPr>
          <w:b/>
        </w:rPr>
        <w:t xml:space="preserve">• भील गरासिया जनजाति में दापा का अर्थ है: </w:t>
      </w:r>
      <w:r>
        <w:t>भील गरासिया जनजाति में दापा का अर्थ है? — इसका सही उत्तर 'कन्या पक्ष द्वारा वर पक्ष से कन्या के बदले में धन लेना' है। RPSC परीक्षा में यह तथ्य कई बार सीधे अथवा कथनों के रूप में पूछा गया है।</w:t>
      </w:r>
    </w:p>
    <w:p>
      <w:r>
        <w:rPr>
          <w:b/>
        </w:rPr>
        <w:t xml:space="preserve">• बीजा और माला किस जनजाति से संबंधित हैं: </w:t>
      </w:r>
      <w:r>
        <w:t>बीजा और माला किस जनजाति से संबंधित हैं? — इसका सही उत्तर 'सांसी' है। RPSC परीक्षा में यह तथ्य कई बार सीधे अथवा कथनों के रूप में पूछा गया है।</w:t>
      </w:r>
    </w:p>
    <w:p>
      <w:r>
        <w:rPr>
          <w:b/>
        </w:rPr>
        <w:t xml:space="preserve">• डाकन प्रथा मुख्य रूप से किस जनजाति में पाई जाती है: </w:t>
      </w:r>
      <w:r>
        <w:t>डाकन प्रथा मुख्य रूप से किस जनजाति में पाई जाती है? — इसका सही उत्तर 'भील व मीणा' है। RPSC परीक्षा में यह तथ्य कई बार सीधे अथवा कथनों के रूप में पूछा गया है।</w:t>
      </w:r>
    </w:p>
    <w:p>
      <w:r>
        <w:rPr>
          <w:b/>
        </w:rPr>
        <w:t xml:space="preserve">• राजस्थान में गोला,दारोगा, चाकर,चेला आदि संबोधन किसके लि...: </w:t>
      </w:r>
      <w:r>
        <w:t>राजस्थान में गोला,दारोगा, चाकर,चेला आदि संबोधन किसके लिए प्रयुक्त होते थे ? — इसका सही उत्तर 'घरेलू दास के लिए' है। RPSC परीक्षा में यह तथ्य कई बार सीधे अथवा कथनों के रूप में पूछा गया है।</w:t>
      </w:r>
    </w:p>
    <w:p>
      <w:r>
        <w:rPr>
          <w:b/>
        </w:rPr>
        <w:t xml:space="preserve">• राजस्थान सामान्य ज्ञान एवं समसामयिकी: </w:t>
      </w:r>
      <w:r>
        <w:t>जढुला क्या हैं? — इसका सही उत्तर 'चूड़ाकर्म' है। RPSC परीक्षा में यह तथ्य कई बार सीधे अथवा कथनों के रूप में पूछा गया है।</w:t>
      </w:r>
    </w:p>
    <w:p>
      <w:r>
        <w:rPr>
          <w:b/>
        </w:rPr>
        <w:t xml:space="preserve">• भदर का संबंध किस से है: </w:t>
      </w:r>
      <w:r>
        <w:t>भदर का संबंध किस से है ? — इसका सही उत्तर 'अंत्येष्टि संस्कार' है। RPSC परीक्षा में यह तथ्य कई बार सीधे अथवा कथनों के रूप में पूछा गया है।</w:t>
      </w:r>
    </w:p>
    <w:p>
      <w:r>
        <w:rPr>
          <w:b/>
        </w:rPr>
        <w:t xml:space="preserve">• विश्व की सबसे बड़ी तोप 'जयबाण' का निर्माण: </w:t>
      </w:r>
      <w:r>
        <w:t>विश्व की सबसे बड़ी तोप 'जयबाण' का निर्माण किसके द्वारा करवाया गया? — इसका सही उत्तर 'सवाई जय सिंह' है। RPSC परीक्षा में यह तथ्य कई बार सीधे अथवा कथनों के रूप में पूछा गया है।</w:t>
      </w:r>
    </w:p>
    <w:p>
      <w:r>
        <w:rPr>
          <w:b/>
        </w:rPr>
        <w:t xml:space="preserve">• ताम्र उपकरण कुल्हाड़ी, अंगूठी, चूड़ियां इत्यादि किस सभ्...: </w:t>
      </w:r>
      <w:r>
        <w:t>ताम्र उपकरण कुल्हाड़ी, अंगूठी, चूड़ियां इत्यादि किस सभ्यता से संबंधित है — इसका प्रामाणिक उत्तर एवं मुख्य संदर्भ 'आहाड़' है। RPSC परीक्षा की दृष्टि से यह अत्यंत महत्वपूर्ण तथ्य है।</w:t>
      </w:r>
    </w:p>
    <w:p>
      <w:r>
        <w:rPr>
          <w:b/>
        </w:rPr>
        <w:t xml:space="preserve">• अलगोजा, सतारा,नड़ किस प्रकार का वाद्ययंत्र है: </w:t>
      </w:r>
      <w:r>
        <w:t>अलगोजा, सतारा,नड़ किस प्रकार का वाद्ययंत्र है — इसका प्रामाणिक उत्तर एवं मुख्य संदर्भ 'सुषिर वाद्ययंत्र' है। RPSC परीक्षा की दृष्टि से यह अत्यंत महत्वपूर्ण तथ्य है।</w:t>
      </w:r>
    </w:p>
    <w:p>
      <w:r>
        <w:rPr>
          <w:b/>
        </w:rPr>
        <w:t xml:space="preserve">• रावल बप्पा व वासुदेव का संबंध किस वंश से है: </w:t>
      </w:r>
      <w:r>
        <w:t>रावल बप्पा व वासुदेव का संबंध किस वंश से है — इसका प्रामाणिक उत्तर एवं मुख्य संदर्भ 'गुहिल व चौहान वंश' है। RPSC परीक्षा की दृष्टि से यह अत्यंत महत्वपूर्ण तथ्य है।</w:t>
      </w:r>
    </w:p>
    <w:p>
      <w:r>
        <w:rPr>
          <w:b/>
        </w:rPr>
        <w:t xml:space="preserve">• बांसदरा पहाड़ी कौनसे अभ्यारण्य में: </w:t>
      </w:r>
      <w:r>
        <w:t>बांसदरा पहाड़ी कौनसे अभ्यारण्य में स्थित है — इसका सही उत्तर 'सज्जनगढ़ अभ्यारण्य' है। RPSC परीक्षा में यह तथ्य कई बार सीधे अथवा कथनों के रूप में पूछा गया है।</w:t>
      </w:r>
    </w:p>
    <w:p>
      <w:r>
        <w:rPr>
          <w:b/>
        </w:rPr>
        <w:t xml:space="preserve">• गमधर का जैव विविधता पार्क राज्य के किस जिले में: </w:t>
      </w:r>
      <w:r>
        <w:t>गमधर का जैव विविधता पार्क राज्य के किस जिले में स्थित है — इसका सही उत्तर 'करौली' है। RPSC परीक्षा में यह तथ्य कई बार सीधे अथवा कथनों के रूप में पूछा गया है।</w:t>
      </w:r>
    </w:p>
    <w:p>
      <w:r>
        <w:rPr>
          <w:b/>
        </w:rPr>
        <w:t xml:space="preserve">• "किसान यूनियन क्यों" पुस्तक किस के द्वारा लिखी गई: </w:t>
      </w:r>
      <w:r>
        <w:t>"किसान यूनियन क्यों" पुस्तक किस के द्वारा लिखी गई? — इसका सही उत्तर 'हनुमानसिंह' है। RPSC परीक्षा में यह तथ्य कई बार सीधे अथवा कथनों के रूप में पूछा गया है।</w:t>
      </w:r>
    </w:p>
    <w:p>
      <w:r>
        <w:rPr>
          <w:b/>
        </w:rPr>
        <w:t xml:space="preserve">• इकतीसंदा' रूपया राजस्थान की कौनसी टकसाल में बनता था: </w:t>
      </w:r>
      <w:r>
        <w:t>इकतीसंदा' रूपया राजस्थान की कौनसी टकसाल में बनता था? — इसका सही उत्तर 'सोजत' है। RPSC परीक्षा में यह तथ्य कई बार सीधे अथवा कथनों के रूप में पूछा गया है।</w:t>
      </w:r>
    </w:p>
    <w:p>
      <w:r>
        <w:rPr>
          <w:b/>
        </w:rPr>
        <w:t xml:space="preserve">• रायसिंह की प्रशस्ति का संबंध निम्नलिखित में से किससे है: </w:t>
      </w:r>
      <w:r>
        <w:t>रायसिंह की प्रशस्ति का संबंध निम्नलिखित में से किससे है? — इसका सही उत्तर 'बीकानेर के शासको से' है। RPSC परीक्षा में यह तथ्य कई बार सीधे अथवा कथनों के रूप में पूछा गया है।</w:t>
      </w:r>
    </w:p>
    <w:p>
      <w:r>
        <w:rPr>
          <w:b/>
        </w:rPr>
        <w:t xml:space="preserve">• सुमित्रा देवी और रमादेवी देशपाण्डे का संबंध किस प्रजामं...: </w:t>
      </w:r>
      <w:r>
        <w:t>सुमित्रा देवी और रमादेवी देशपाण्डे का संबंध किस प्रजामंडल से था? — इसका सही उत्तर 'जयपुर प्रजामंडल' है। RPSC परीक्षा में यह तथ्य कई बार सीधे अथवा कथनों के रूप में पूछा गया है।</w:t>
      </w:r>
    </w:p>
    <w:p>
      <w:r>
        <w:rPr>
          <w:b/>
        </w:rPr>
        <w:t xml:space="preserve">• गोडावण को किस अभ्यारण में संरक्षित किया जाता है: </w:t>
      </w:r>
      <w:r>
        <w:t>गोडावण को किस अभ्यारण में संरक्षित किया जाता है ? — इसका सही उत्तर 'राष्ट्रीय मरू उद्यान' है। RPSC परीक्षा में यह तथ्य कई बार सीधे अथवा कथनों के रूप में पूछा गया है।</w:t>
      </w:r>
    </w:p>
    <w:p>
      <w:r>
        <w:rPr>
          <w:b/>
        </w:rPr>
        <w:t xml:space="preserve">• "सीकर (शेखावाटी) किसान आन्दोलन" के संदर्भ में सही कथन क...: </w:t>
      </w:r>
      <w:r>
        <w:t>"सीकर (शेखावाटी) किसान आन्दोलन" के संदर्भ में सही कथन कौनसा है? — इसका सही उत्तर 'उपर्युक्त सभी सही है।' है। RPSC परीक्षा में यह तथ्य कई बार सीधे अथवा कथनों के रूप में पूछा गया है।</w:t>
      </w:r>
    </w:p>
    <w:p>
      <w:r>
        <w:rPr>
          <w:b/>
        </w:rPr>
        <w:t xml:space="preserve">• 1857 के विद्रोह के समय जयपुर में ब्रिटिश पॉलिटिकल एजेन्...: </w:t>
      </w:r>
      <w:r>
        <w:t>1857 के विद्रोह के समय जयपुर में ब्रिटिश पॉलिटिकल एजेन्ट थे? — इसका सही उत्तर 'कर्नल ईडन' है। RPSC परीक्षा में यह तथ्य कई बार सीधे अथवा कथनों के रूप में पूछा गया है।</w:t>
      </w:r>
    </w:p>
    <w:p>
      <w:r>
        <w:rPr>
          <w:b/>
        </w:rPr>
        <w:t xml:space="preserve">• 1857 के विद्रोह के समय मारवाड़ में पॉलिटिकल एजेन्ट नियु...: </w:t>
      </w:r>
      <w:r>
        <w:t>1857 के विद्रोह के समय मारवाड़ में पॉलिटिकल एजेन्ट नियुक्त थे? — इसका सही उत्तर 'मैक मोसन' है। RPSC परीक्षा में यह तथ्य कई बार सीधे अथवा कथनों के रूप में पूछा गया है।</w:t>
      </w:r>
    </w:p>
    <w:p>
      <w:r>
        <w:rPr>
          <w:b/>
        </w:rPr>
        <w:t xml:space="preserve">• निम्नलिखित में से राजस्थान लोक सेवा आयोग कहां: </w:t>
      </w:r>
      <w:r>
        <w:t>निम्नलिखित में से राजस्थान लोक सेवा आयोग कहां स्थित है — इसका सही उत्तर 'अजमेर' है। RPSC परीक्षा में यह तथ्य कई बार सीधे अथवा कथनों के रूप में पूछा गया है।</w:t>
      </w:r>
    </w:p>
    <w:p>
      <w:r>
        <w:rPr>
          <w:b/>
        </w:rPr>
        <w:t xml:space="preserve">• कपिलमुनि ने कहा तपस्या की: </w:t>
      </w:r>
      <w:r>
        <w:t>कपिलमुनि ने कहा तपस्या की? — इसका प्रामाणिक उत्तर एवं मुख्य संदर्भ 'कोलायत' है। RPSC परीक्षा की दृष्टि से यह अत्यंत महत्वपूर्ण तथ्य है।</w:t>
      </w:r>
    </w:p>
    <w:p>
      <w:r>
        <w:rPr>
          <w:b/>
        </w:rPr>
        <w:t xml:space="preserve">• किस दिन गाय की बछड़े सहित पूजा की जाती है: </w:t>
      </w:r>
      <w:r>
        <w:t>किस दिन गाय की बछड़े सहित पूजा की जाती है? — इसका प्रामाणिक उत्तर एवं मुख्य संदर्भ 'बच्छ बारस' है। RPSC परीक्षा की दृष्टि से यह अत्यंत महत्वपूर्ण तथ्य है।</w:t>
      </w:r>
    </w:p>
    <w:p>
      <w:r>
        <w:rPr>
          <w:b/>
        </w:rPr>
        <w:t xml:space="preserve">• ‘बैंगटी’ किस संत का पवित्र स्थल है: </w:t>
      </w:r>
      <w:r>
        <w:t>‘बैंगटी’ किस संत का पवित्र स्थल है? — इसका प्रामाणिक उत्तर एवं मुख्य संदर्भ 'हड़भूजी' है। RPSC परीक्षा की दृष्टि से यह अत्यंत महत्वपूर्ण तथ्य है।</w:t>
      </w:r>
    </w:p>
    <w:p>
      <w:r>
        <w:rPr>
          <w:b/>
        </w:rPr>
        <w:t xml:space="preserve">• ‘मेमंद’ आभूषण पहना जाता है: </w:t>
      </w:r>
      <w:r>
        <w:t>‘मेमंद’ आभूषण पहना जाता है? — इसका प्रामाणिक उत्तर एवं मुख्य संदर्भ 'सिर पर' है। RPSC परीक्षा की दृष्टि से यह अत्यंत महत्वपूर्ण तथ्य है।</w:t>
      </w:r>
    </w:p>
    <w:p>
      <w:r>
        <w:rPr>
          <w:b/>
        </w:rPr>
        <w:t xml:space="preserve">• अजमेर के ख्वाजा मोइनुद्दीन किस सूफी सिलसिला से संबंधित ...: </w:t>
      </w:r>
      <w:r>
        <w:t>अजमेर के ख्वाजा मोइनुद्दीन किस सूफी सिलसिला से संबंधित है? — इसका प्रामाणिक उत्तर एवं मुख्य संदर्भ 'चिश्ती' है। RPSC परीक्षा की दृष्टि से यह अत्यंत महत्वपूर्ण तथ्य है।</w:t>
      </w:r>
    </w:p>
    <w:p>
      <w:r>
        <w:rPr>
          <w:b/>
        </w:rPr>
        <w:t xml:space="preserve">• अल्बर्ट हॉल कहां: </w:t>
      </w:r>
      <w:r>
        <w:t>अल्बर्ट हॉल कहां स्थित है? — इसका प्रामाणिक उत्तर एवं मुख्य संदर्भ 'जयपुर' है। RPSC परीक्षा की दृष्टि से यह अत्यंत महत्वपूर्ण तथ्य है।</w:t>
      </w:r>
    </w:p>
    <w:p>
      <w:r>
        <w:rPr>
          <w:b/>
        </w:rPr>
        <w:t xml:space="preserve">• आहड़ संस्कृति का विकास हुआ (मारवाड़, मेवाड़, ढूंढाड़, व...: </w:t>
      </w:r>
      <w:r>
        <w:t>आहड़ संस्कृति का विकास हुआ (मारवाड़, मेवाड़, ढूंढाड़, वागड़ क्षेत्र में)? — इसका प्रामाणिक उत्तर एवं मुख्य संदर्भ 'मेवाड़ क्षेत्र में' है। RPSC परीक्षा की दृष्टि से यह अत्यंत महत्वपूर्ण तथ्य है।</w:t>
      </w:r>
    </w:p>
    <w:p>
      <w:r>
        <w:rPr>
          <w:b/>
        </w:rPr>
        <w:t xml:space="preserve">• उजली तीज मनाई जाती है: </w:t>
      </w:r>
      <w:r>
        <w:t>उजली तीज मनाई जाती है? — इसका प्रामाणिक उत्तर एवं मुख्य संदर्भ 'बूंदी में' है। RPSC परीक्षा की दृष्टि से यह अत्यंत महत्वपूर्ण तथ्य है।</w:t>
      </w:r>
    </w:p>
    <w:p>
      <w:r>
        <w:rPr>
          <w:b/>
        </w:rPr>
        <w:t xml:space="preserve">• कटारगढ़ किस किले का एक भाग है: </w:t>
      </w:r>
      <w:r>
        <w:t>कटारगढ़ किस किले का एक भाग है? — इसका प्रामाणिक उत्तर एवं मुख्य संदर्भ 'कुंभलराम' है। RPSC परीक्षा की दृष्टि से यह अत्यंत महत्वपूर्ण तथ्य है।</w:t>
      </w:r>
    </w:p>
    <w:p>
      <w:r>
        <w:rPr>
          <w:b/>
        </w:rPr>
        <w:t xml:space="preserve">• कपिल धारा तीर्थ: </w:t>
      </w:r>
      <w:r>
        <w:t>कपिल धारा तीर्थ स्थित है? — इसका प्रामाणिक उत्तर एवं मुख्य संदर्भ 'बारां' है। RPSC परीक्षा की दृष्टि से यह अत्यंत महत्वपूर्ण तथ्य है।</w:t>
      </w:r>
    </w:p>
    <w:p>
      <w:r>
        <w:rPr>
          <w:b/>
        </w:rPr>
        <w:t xml:space="preserve">• गोरबंद से किस पशु का शृंगार किया जाता है: </w:t>
      </w:r>
      <w:r>
        <w:t>गोरबंद से किस पशु का शृंगार किया जाता है? — इसका प्रामाणिक उत्तर एवं मुख्य संदर्भ 'ऊंट' है। RPSC परीक्षा की दृष्टि से यह अत्यंत महत्वपूर्ण तथ्य है।</w:t>
      </w:r>
    </w:p>
    <w:p>
      <w:r>
        <w:rPr>
          <w:b/>
        </w:rPr>
        <w:t xml:space="preserve">• गौरक्षा के लिए प्राणोत्सर्ग करने वाले और सर्पदंश से मुक...: </w:t>
      </w:r>
      <w:r>
        <w:t>गौरक्षा के लिए प्राणोत्सर्ग करने वाले और सर्पदंश से मुक्तिदाता माने जाने वाले राजस्थान के पीर हैं? — इसका प्रामाणिक उत्तर एवं मुख्य संदर्भ 'गोगाजी' है। RPSC परीक्षा की दृष्टि से यह अत्यंत महत्वपूर्ण तथ्य है।</w:t>
      </w:r>
    </w:p>
    <w:p>
      <w:r>
        <w:rPr>
          <w:b/>
        </w:rPr>
        <w:t xml:space="preserve">• चित्रशाला संग्रहालय किस जिले में: </w:t>
      </w:r>
      <w:r>
        <w:t>चित्रशाला संग्रहालय किस जिले में स्थित है? — इसका प्रामाणिक उत्तर एवं मुख्य संदर्भ 'बूंदी' है। RPSC परीक्षा की दृष्टि से यह अत्यंत महत्वपूर्ण तथ्य है।</w:t>
      </w:r>
    </w:p>
    <w:p>
      <w:r>
        <w:rPr>
          <w:b/>
        </w:rPr>
        <w:t xml:space="preserve">• चूंपा नामक आभूषण: </w:t>
      </w:r>
      <w:r>
        <w:t>चूंपा नामक आभूषण का संबंध है? — इसका प्रामाणिक उत्तर एवं मुख्य संदर्भ 'दांत से' है। RPSC परीक्षा की दृष्टि से यह अत्यंत महत्वपूर्ण तथ्य है।</w:t>
      </w:r>
    </w:p>
    <w:p>
      <w:r>
        <w:rPr>
          <w:b/>
        </w:rPr>
        <w:t xml:space="preserve">• चूहों की देवी और किस रूप में प्रसद्धि है: </w:t>
      </w:r>
      <w:r>
        <w:t>चूहों की देवी और किस रूप में प्रसद्धि है? — इसका प्रामाणिक उत्तर एवं मुख्य संदर्भ 'करणी माता' है। RPSC परीक्षा की दृष्टि से यह अत्यंत महत्वपूर्ण तथ्य है।</w:t>
      </w:r>
    </w:p>
    <w:p>
      <w:r>
        <w:rPr>
          <w:b/>
        </w:rPr>
        <w:t xml:space="preserve">• चौकला कौनसे पशु की नस्ल है: </w:t>
      </w:r>
      <w:r>
        <w:t>चौकला कौनसे पशु की नस्ल है? — इसका प्रामाणिक उत्तर एवं मुख्य संदर्भ 'भेड़' है। RPSC परीक्षा की दृष्टि से यह अत्यंत महत्वपूर्ण तथ्य है।</w:t>
      </w:r>
    </w:p>
    <w:p>
      <w:r>
        <w:rPr>
          <w:b/>
        </w:rPr>
        <w:t xml:space="preserve">• ख्यालों में सबसे पहले खेले गये ख्याल को किस नाम से जानत...: </w:t>
      </w:r>
      <w:r>
        <w:t>ख्यालों में सबसे पहले खेले गये ख्याल को किस नाम से जानते हैं? — इसका प्रामाणिक उत्तर एवं मुख्य संदर्भ 'तुर्रा कलंगी' है। RPSC परीक्षा की दृष्टि से यह अत्यंत महत्वपूर्ण तथ्य है।</w:t>
      </w:r>
    </w:p>
    <w:p>
      <w:r>
        <w:rPr>
          <w:b/>
        </w:rPr>
        <w:t xml:space="preserve">• ख्वाजा मोइनुद्दीन चिश्ती किस शासक के समय राजस्थान आए: </w:t>
      </w:r>
      <w:r>
        <w:t>ख्वाजा मोइनुद्दीन चिश्ती किस शासक के समय राजस्थान आए? — इसका प्रामाणिक उत्तर एवं मुख्य संदर्भ 'पृथ्वीराज तृतीय के समय' है। RPSC परीक्षा की दृष्टि से यह अत्यंत महत्वपूर्ण तथ्य है।</w:t>
      </w:r>
    </w:p>
    <w:p>
      <w:r>
        <w:rPr>
          <w:b/>
        </w:rPr>
        <w:t xml:space="preserve">• गणगौर का त्योहार मनाया जाता है: </w:t>
      </w:r>
      <w:r>
        <w:t>गणगौर का त्योहार मनाया जाता है? — इसका प्रामाणिक उत्तर एवं मुख्य संदर्भ 'चैत्र माह में' है। RPSC परीक्षा की दृष्टि से यह अत्यंत महत्वपूर्ण तथ्य है।</w:t>
      </w:r>
    </w:p>
    <w:p>
      <w:r>
        <w:rPr>
          <w:b/>
        </w:rPr>
        <w:t xml:space="preserve">• गुरुद्वारा बुड्ढा जोहड़ किसके पास: </w:t>
      </w:r>
      <w:r>
        <w:t>गुरुद्वारा बुड्ढा जोहड़ किसके पास स्थित है? — इसका प्रामाणिक उत्तर एवं मुख्य संदर्भ 'रायसिंहनगर (गंगानगर)' है। RPSC परीक्षा की दृष्टि से यह अत्यंत महत्वपूर्ण तथ्य है।</w:t>
      </w:r>
    </w:p>
    <w:p>
      <w:r>
        <w:rPr>
          <w:b/>
        </w:rPr>
        <w:t xml:space="preserve">• बीकानेर के किस शासक ने 1534ई. में कामरान (बाबर का पुत्र...: </w:t>
      </w:r>
      <w:r>
        <w:t>बीकानेर के किस शासक ने 1534ई. में कामरान (बाबर का पुत्र) को परास्त किया था — इसका प्रामाणिक उत्तर एवं मुख्य संदर्भ 'राव जैतसी' है। RPSC परीक्षा की दृष्टि से यह अत्यंत महत्वपूर्ण तथ्य है।</w:t>
      </w:r>
    </w:p>
    <w:p>
      <w:r>
        <w:rPr>
          <w:b/>
        </w:rPr>
        <w:t xml:space="preserve">• मेवाड़ में प्रधान का पद वंशानुगत रूप से किसके पास था: </w:t>
      </w:r>
      <w:r>
        <w:t>मेवाड़ में प्रधान का पद वंशानुगत रूप से किसके पास था — इसका प्रामाणिक उत्तर एवं मुख्य संदर्भ 'सलूम्बर के रावत के पास' है। RPSC परीक्षा की दृष्टि से यह अत्यंत महत्वपूर्ण तथ्य है।</w:t>
      </w:r>
    </w:p>
    <w:p>
      <w:r>
        <w:rPr>
          <w:b/>
        </w:rPr>
        <w:t xml:space="preserve">• बीकानेर में सर्वप्रथम पट्टा प्रणाली किस शासक ने प्रारम्...: </w:t>
      </w:r>
      <w:r>
        <w:t>बीकानेर में सर्वप्रथम पट्टा प्रणाली किस शासक ने प्रारम्भ की थी — इसका प्रामाणिक उत्तर एवं मुख्य संदर्भ 'महाराजा रायसिंह' है। RPSC परीक्षा की दृष्टि से यह अत्यंत महत्वपूर्ण तथ्य है।</w:t>
      </w:r>
    </w:p>
    <w:p>
      <w:r>
        <w:rPr>
          <w:b/>
        </w:rPr>
        <w:t xml:space="preserve">• राजस्थान के लोकगीतों में किस युद्ध को द्मगोरों और कालों...: </w:t>
      </w:r>
      <w:r>
        <w:t>राजस्थान के लोकगीतों में किस युद्ध को द्मगोरों और कालोंद्य का युद्ध कहा गया है — इसका प्रामाणिक उत्तर एवं मुख्य संदर्भ 'चेलावास का युद्ध (18 सितम्बर 1857)' है। RPSC परीक्षा की दृष्टि से यह अत्यंत महत्वपूर्ण तथ्य है।</w:t>
      </w:r>
    </w:p>
    <w:p>
      <w:r>
        <w:rPr>
          <w:b/>
        </w:rPr>
        <w:t xml:space="preserve">• कटराथल (सीकर) में सम्पन्न महिला सम्मेलन (25 अप्रैल 1934...: </w:t>
      </w:r>
      <w:r>
        <w:t>कटराथल (सीकर) में सम्पन्न महिला सम्मेलन (25 अप्रैल 1934) की अध्यक्षता किसने की थी — इसका प्रामाणिक उत्तर एवं मुख्य संदर्भ 'किशोरी देवी' है। RPSC परीक्षा की दृष्टि से यह अत्यंत महत्वपूर्ण तथ्य है।</w:t>
      </w:r>
    </w:p>
    <w:p>
      <w:r>
        <w:rPr>
          <w:b/>
        </w:rPr>
        <w:t xml:space="preserve">• डाबड़ा की घटना (13 मार्च 1947) किस राज्य से सम्बंधित थी: </w:t>
      </w:r>
      <w:r>
        <w:t>डाबड़ा की घटना (13 मार्च 1947) किस राज्य से सम्बंधित थी — इसका प्रामाणिक उत्तर एवं मुख्य संदर्भ 'जोधपुर' है। RPSC परीक्षा की दृष्टि से यह अत्यंत महत्वपूर्ण तथ्य है।</w:t>
      </w:r>
    </w:p>
    <w:p>
      <w:r>
        <w:rPr>
          <w:b/>
        </w:rPr>
        <w:t xml:space="preserve">• राजपूताना मध्य भारत सभा के तृतीय अधिवेशन (अजमेर, 1920) ...: </w:t>
      </w:r>
      <w:r>
        <w:t>राजपूताना मध्य भारत सभा के तृतीय अधिवेशन (अजमेर, 1920) के अध्यक्ष कौन थे — इसका प्रामाणिक उत्तर एवं मुख्य संदर्भ 'जमनालाल बजाज' है। RPSC परीक्षा की दृष्टि से यह अत्यंत महत्वपूर्ण तथ्य है।</w:t>
      </w:r>
    </w:p>
    <w:p>
      <w:r>
        <w:rPr>
          <w:b/>
        </w:rPr>
        <w:t xml:space="preserve">• किस समाचार पत्र के अंतिम अंक का विदाई लेख स्वयं महात्मा...: </w:t>
      </w:r>
      <w:r>
        <w:t>किस समाचार पत्र के अंतिम अंक का विदाई लेख स्वयं महात्मा गांधी ने लिखा था — इसका प्रामाणिक उत्तर एवं मुख्य संदर्भ 'यंग राजस्थान' है। RPSC परीक्षा की दृष्टि से यह अत्यंत महत्वपूर्ण तथ्य है।</w:t>
      </w:r>
    </w:p>
    <w:p>
      <w:r>
        <w:rPr>
          <w:b/>
        </w:rPr>
        <w:t xml:space="preserve">• 1939ई. में भरतपुर सरकार द्वारा समर्पित द्मद्मजमींदार कि...: </w:t>
      </w:r>
      <w:r>
        <w:t>1939ई. में भरतपुर सरकार द्वारा समर्पित द्मद्मजमींदार किसान सभाद्यद्य की स्थापना किसने की थी — इसका प्रामाणिक उत्तर एवं मुख्य संदर्भ 'फकीरचंद कपूर' है। RPSC परीक्षा की दृष्टि से यह अत्यंत महत्वपूर्ण तथ्य है।</w:t>
      </w:r>
    </w:p>
    <w:p>
      <w:r>
        <w:rPr>
          <w:b/>
        </w:rPr>
        <w:t xml:space="preserve">• किस रियासत का दूसरे चरण में विलय हुआ और इसका नाम राजस्थ...: </w:t>
      </w:r>
      <w:r>
        <w:t>किस रियासत का दूसरे चरण में विलय हुआ और इसका नाम राजस्थान संघ रखा गया — इसका प्रामाणिक उत्तर एवं मुख्य संदर्भ 'बूंदी, झालावाड़, डूंगरपुर,प्रतापगढ़ शाहपुरा बांसवाड़ा ,किशनगढ़, टोंक, कोटा' है। RPSC परीक्षा की दृष्टि से यह अत्यंत महत्वपूर्ण तथ्य है।</w:t>
      </w:r>
    </w:p>
    <w:p>
      <w:r>
        <w:rPr>
          <w:b/>
        </w:rPr>
        <w:t xml:space="preserve">• सितम्बर 2024 में राजस्थान नगर निगम में कौन: </w:t>
      </w:r>
      <w:r>
        <w:t>सितम्बर 2024 में राजस्थान नगर निगम में कौन — इसका प्रामाणिक उत्तर एवं मुख्य संदर्भ 'से दो नगर निगम जोड़े गए हैं' है। RPSC परीक्षा की दृष्टि से यह अत्यंत महत्वपूर्ण तथ्य है।</w:t>
      </w:r>
    </w:p>
    <w:p>
      <w:r>
        <w:rPr>
          <w:b/>
        </w:rPr>
        <w:t xml:space="preserve">• मुख्यमंत्री के पदभार ग्रहण करने से पहले उन्हें पद और गो...: </w:t>
      </w:r>
      <w:r>
        <w:t>मुख्यमंत्री के पदभार ग्रहण करने से पहले उन्हें पद और गोपनीयता की शपथ कौन दिलाते हैं — इसका प्रामाणिक उत्तर एवं मुख्य संदर्भ 'राज्यपाल' है। RPSC परीक्षा की दृष्टि से यह अत्यंत महत्वपूर्ण तथ्य है।</w:t>
      </w:r>
    </w:p>
    <w:p>
      <w:r>
        <w:rPr>
          <w:b/>
        </w:rPr>
        <w:t xml:space="preserve">• मुख्यमंत्री का कार्यकाल कितना होता है: </w:t>
      </w:r>
      <w:r>
        <w:t>मुख्यमंत्री का कार्यकाल कितना होता है: सामान्यतः 5 वर्ष।</w:t>
      </w:r>
    </w:p>
    <w:p>
      <w:r>
        <w:rPr>
          <w:b/>
        </w:rPr>
        <w:t xml:space="preserve">• श्री लाल जोशी का संबंध किस क्षेत्र से रहा है: </w:t>
      </w:r>
      <w:r>
        <w:t>श्री लाल जोशी का संबंध किस क्षेत्र से रहा है — इसका प्रामाणिक उत्तर एवं मुख्य संदर्भ 'फड़' है। RPSC परीक्षा की दृष्टि से यह अत्यंत महत्वपूर्ण तथ्य है।</w:t>
      </w:r>
    </w:p>
    <w:p>
      <w:r>
        <w:rPr>
          <w:b/>
        </w:rPr>
        <w:t xml:space="preserve">• प्राचीन राजस्थान का टाटानगर किसे कहा गया है: </w:t>
      </w:r>
      <w:r>
        <w:t>प्राचीन राजस्थान का टाटानगर किसे कहा गया है — इसका प्रामाणिक उत्तर एवं मुख्य संदर्भ 'रैढ़ (टोंक)' है। RPSC परीक्षा की दृष्टि से यह अत्यंत महत्वपूर्ण तथ्य है।</w:t>
      </w:r>
    </w:p>
    <w:p>
      <w:r>
        <w:rPr>
          <w:b/>
        </w:rPr>
        <w:t xml:space="preserve">• राजस्थान में पुरातात्विक सर्वेक्षण का कार्य सर्वप्रथम क...: </w:t>
      </w:r>
      <w:r>
        <w:t>राजस्थान में पुरातात्विक सर्वेक्षण का कार्य सर्वप्रथम कब व किसने प्रारम्भ किया था — इसका प्रामाणिक उत्तर एवं मुख्य संदर्भ '1871ई. कार्लाइल' है। RPSC परीक्षा की दृष्टि से यह अत्यंत महत्वपूर्ण तथ्य है।</w:t>
      </w:r>
    </w:p>
    <w:p>
      <w:r>
        <w:rPr>
          <w:b/>
        </w:rPr>
        <w:t xml:space="preserve">• देश की प्राचीनतम लौह भट्टियां राजस्थान की किस सभ्यता से...: </w:t>
      </w:r>
      <w:r>
        <w:t>देश की प्राचीनतम लौह भट्टियां राजस्थान की किस सभ्यता से प्राप्त हुई है — इसका प्रामाणिक उत्तर एवं मुख्य संदर्भ 'सुनारी (नीमकाथाना)' है। RPSC परीक्षा की दृष्टि से यह अत्यंत महत्वपूर्ण तथ्य है।</w:t>
      </w:r>
    </w:p>
    <w:p>
      <w:r>
        <w:rPr>
          <w:b/>
        </w:rPr>
        <w:t xml:space="preserve">• बैराठ में स्थित मुगल दरवाजा का निर्माण किसने करवाया था: </w:t>
      </w:r>
      <w:r>
        <w:t>बैराठ में स्थित मुगल दरवाजा का निर्माण किसने करवाया था — इसका प्रामाणिक उत्तर एवं मुख्य संदर्भ 'राजा मानसिंह' है। RPSC परीक्षा की दृष्टि से यह अत्यंत महत्वपूर्ण तथ्य है।</w:t>
      </w:r>
    </w:p>
    <w:p>
      <w:r>
        <w:rPr>
          <w:b/>
        </w:rPr>
        <w:t xml:space="preserve">• किस गुर्जर प्रतिहार शासक ने मंडोर के स्थान पर मेड़ता को...: </w:t>
      </w:r>
      <w:r>
        <w:t>किस गुर्जर प्रतिहार शासक ने मंडोर के स्थान पर मेड़ता को अपनी राजधानी बनाया था — इसका प्रामाणिक उत्तर एवं मुख्य संदर्भ 'नागभट्ट प्रथम' है। RPSC परीक्षा की दृष्टि से यह अत्यंत महत्वपूर्ण तथ्य है।</w:t>
      </w:r>
    </w:p>
    <w:p>
      <w:r>
        <w:rPr>
          <w:b/>
        </w:rPr>
        <w:t xml:space="preserve">• गुर्जर प्रतिहार शासक मंथनदेव का शिलालेख किस स्थान पर प्...: </w:t>
      </w:r>
      <w:r>
        <w:t>गुर्जर प्रतिहार शासक मंथनदेव का शिलालेख किस स्थान पर प्राप्त हुआ है — इसका प्रामाणिक उत्तर एवं मुख्य संदर्भ 'राजौरगढ़ (अलवर)' है। RPSC परीक्षा की दृष्टि से यह अत्यंत महत्वपूर्ण तथ्य है।</w:t>
      </w:r>
    </w:p>
    <w:p>
      <w:r>
        <w:rPr>
          <w:b/>
        </w:rPr>
        <w:t xml:space="preserve">• किस विद्वान ने बापा रावल की तुलना चार्ल्स मार्टेल से की...: </w:t>
      </w:r>
      <w:r>
        <w:t>किस विद्वान ने बापा रावल की तुलना चार्ल्स मार्टेल से की थी — इसका प्रामाणिक उत्तर एवं मुख्य संदर्भ 'सी.वी. वैद्य' है। RPSC परीक्षा की दृष्टि से यह अत्यंत महत्वपूर्ण तथ्य है।</w:t>
      </w:r>
    </w:p>
    <w:p>
      <w:r>
        <w:rPr>
          <w:b/>
        </w:rPr>
        <w:t xml:space="preserve">• खानवा युद्ध से पूर्व बाबर ने किस हिंदू राजा के माध्यम स...: </w:t>
      </w:r>
      <w:r>
        <w:t>खानवा युद्ध से पूर्व बाबर ने किस हिंदू राजा के माध्यम से राणा सांगा को शांति समझौते का प्रस्ताव भेजा — इसका प्रामाणिक उत्तर एवं मुख्य संदर्भ 'रायसेन के सिलहदी तंवर' है। RPSC परीक्षा की दृष्टि से यह अत्यंत महत्वपूर्ण तथ्य है।</w:t>
      </w:r>
    </w:p>
    <w:p>
      <w:r>
        <w:rPr>
          <w:b/>
        </w:rPr>
        <w:t xml:space="preserve">• मेवाड़ के राज चिन्ह में एक ओर भील एवं दूसरी ओर राजपूत क...: </w:t>
      </w:r>
      <w:r>
        <w:t>मेवाड़ के राज चिन्ह में एक ओर भील एवं दूसरी ओर राजपूत के अंकन की प्रथा किस मेवाड़ शासक के काल में प्रारंभ हुई — इसका प्रामाणिक उत्तर एवं मुख्य संदर्भ 'महाराणा प्रताप' है। RPSC परीक्षा की दृष्टि से यह अत्यंत महत्वपूर्ण तथ्य है।</w:t>
      </w:r>
    </w:p>
    <w:p>
      <w:r>
        <w:rPr>
          <w:b/>
        </w:rPr>
        <w:t xml:space="preserve">• राजस्थान की 14वीं विधानसभा के अध्यक्ष (प्रोटेम स्पीकर) ...: </w:t>
      </w:r>
      <w:r>
        <w:t>राजस्थान की 14वीं विधानसभा के अध्यक्ष (प्रोटेम स्पीकर) थे: प्रद्युमन सिंह।</w:t>
      </w:r>
    </w:p>
    <w:p>
      <w:r>
        <w:rPr>
          <w:b/>
        </w:rPr>
        <w:t xml:space="preserve">• किस अनुच्छेद में राज्यपाल को जानकारी देने आदि के संबन्ध...: </w:t>
      </w:r>
      <w:r>
        <w:t>किस अनुच्छेद में राज्यपाल को जानकारी देने आदि के संबन्ध में मुख्यमंत्री के कर्तव्यों का उल्लेख किया गया है — इसका प्रामाणिक उत्तर एवं मुख्य संदर्भ 'अनुच्छेद 167' है। RPSC परीक्षा की दृष्टि से यह अत्यंत महत्वपूर्ण तथ्य है।</w:t>
      </w:r>
    </w:p>
    <w:p>
      <w:r>
        <w:rPr>
          <w:b/>
        </w:rPr>
        <w:t xml:space="preserve">• किस अनुच्छेद के अन्तर्गत राजस्थान लोक सेवा आयोग द्वारा ...: </w:t>
      </w:r>
      <w:r>
        <w:t>किस अनुच्छेद के अन्तर्गत राजस्थान लोक सेवा आयोग द्वारा वार्षिक प्रतिवेदन राजस्थान के राज्यपाल के सम्मुख प्रस्तुत किया जाता है — इसका प्रामाणिक उत्तर एवं मुख्य संदर्भ 'अनुच्छेद 323' है। RPSC परीक्षा की दृष्टि से यह अत्यंत महत्वपूर्ण तथ्य है।</w:t>
      </w:r>
    </w:p>
    <w:p>
      <w:r>
        <w:rPr>
          <w:b/>
        </w:rPr>
        <w:t xml:space="preserve">• निम्नलिखित में से किसने 1829 में वर्तमान राजस्थान का ना...: </w:t>
      </w:r>
      <w:r>
        <w:t>निम्नलिखित में से किसने 1829 में वर्तमान राजस्थान का नाम "रायधान' रखा — इसका प्रामाणिक उत्तर एवं मुख्य संदर्भ 'कर्नल जेम्स टॉड' है। RPSC परीक्षा की दृष्टि से यह अत्यंत महत्वपूर्ण तथ्य है।</w:t>
      </w:r>
    </w:p>
    <w:p>
      <w:r>
        <w:rPr>
          <w:b/>
        </w:rPr>
        <w:t xml:space="preserve">• गुहिलों के वंश को वल्लभी के शासकों से कौनसा विद्वान जोड...: </w:t>
      </w:r>
      <w:r>
        <w:t>गुहिलों के वंश को वल्लभी के शासकों से कौनसा विद्वान जोड़ता है — इसका प्रामाणिक उत्तर एवं मुख्य संदर्भ 'जेम्स टॉड' है। RPSC परीक्षा की दृष्टि से यह अत्यंत महत्वपूर्ण तथ्य है।</w:t>
      </w:r>
    </w:p>
    <w:p>
      <w:r>
        <w:rPr>
          <w:b/>
        </w:rPr>
        <w:t xml:space="preserve">• किस शासक ने छत्तीस कारखानें स्थापित किए: </w:t>
      </w:r>
      <w:r>
        <w:t>किस शासक ने छत्तीस कारखानें स्थापित किए — इसका प्रामाणिक उत्तर एवं मुख्य संदर्भ 'सवाई जयसिंह' है। RPSC परीक्षा की दृष्टि से यह अत्यंत महत्वपूर्ण तथ्य है।</w:t>
      </w:r>
    </w:p>
    <w:p>
      <w:r>
        <w:rPr>
          <w:b/>
        </w:rPr>
        <w:t xml:space="preserve">• पर्यटन विभाग द्वारा आभानेरी महोत्सव किस स्थान पर आयोजित...: </w:t>
      </w:r>
      <w:r>
        <w:t>पर्यटन विभाग द्वारा आभानेरी महोत्सव किस स्थान पर आयोजित किया जाता है — इसका प्रामाणिक उत्तर एवं मुख्य संदर्भ 'दौसा' है। RPSC परीक्षा की दृष्टि से यह अत्यंत महत्वपूर्ण तथ्य है।</w:t>
      </w:r>
    </w:p>
    <w:p>
      <w:r>
        <w:rPr>
          <w:b/>
        </w:rPr>
        <w:t xml:space="preserve">• राजस्थान में अन्ता विद्युत परियोजना किस स्त्रोत पर आधार...: </w:t>
      </w:r>
      <w:r>
        <w:t>राजस्थान में अन्ता विद्युत परियोजना किस स्त्रोत पर आधारित है — इसका प्रामाणिक उत्तर एवं मुख्य संदर्भ 'गैस' है। RPSC परीक्षा की दृष्टि से यह अत्यंत महत्वपूर्ण तथ्य है।</w:t>
      </w:r>
    </w:p>
    <w:p>
      <w:r>
        <w:rPr>
          <w:b/>
        </w:rPr>
        <w:t xml:space="preserve">• मेवाड़ प्रजामंडल की स्थापना: </w:t>
      </w:r>
      <w:r>
        <w:t>मेवाड़ प्रजामंडल की स्थापना किसके द्वारा की गई थी — इसका प्रामाणिक उत्तर एवं मुख्य संदर्भ 'मणिक्यलाल वर्मा' है। RPSC परीक्षा की दृष्टि से यह अत्यंत महत्वपूर्ण तथ्य है।</w:t>
      </w:r>
    </w:p>
    <w:p>
      <w:r>
        <w:rPr>
          <w:b/>
        </w:rPr>
        <w:t xml:space="preserve">• ईस्ट इंडिया कंपनी के साथ संधि संबंध में प्रवेश करने वाल...: </w:t>
      </w:r>
      <w:r>
        <w:t>ईस्ट इंडिया कंपनी के साथ संधि संबंध में प्रवेश करने वाली भारत की पहली रियासत कौन सी थी — इसका प्रामाणिक उत्तर एवं मुख्य संदर्भ 'अलवर' है। RPSC परीक्षा की दृष्टि से यह अत्यंत महत्वपूर्ण तथ्य है।</w:t>
      </w:r>
    </w:p>
    <w:p>
      <w:r>
        <w:rPr>
          <w:b/>
        </w:rPr>
        <w:t xml:space="preserve">• किसे महिलाओं और बच्चों के उत्थान और कल्याण के क्षेत्र म...: </w:t>
      </w:r>
      <w:r>
        <w:t>किसे महिलाओं और बच्चों के उत्थान और कल्याण के क्षेत्र में उत्कृष्ट योगदान के लिए पद्म श्री, पद्म भूषण और जमनालाल बजाज पुस्कार से सम्मानित किया गया है — इसका प्रामाणिक उत्तर एवं मुख्य संदर्भ 'श्रीमती रतना शास्त्री' है। RPSC परीक्षा की दृष्टि से यह अत्यंत महत्वपूर्ण तथ्य है।</w:t>
      </w:r>
    </w:p>
    <w:p>
      <w:r>
        <w:rPr>
          <w:b/>
        </w:rPr>
        <w:t xml:space="preserve">• 74वें संशोधन अधिनियम, 1992 के माध्यम से भारत के संविधान...: </w:t>
      </w:r>
      <w:r>
        <w:t>74वें संशोधन अधिनियम, 1992 के माध्यम से भारत के संविधान में कौन सा भाग शामिल किया गया — इसका प्रामाणिक उत्तर एवं मुख्य संदर्भ 'भाग IX A' है। RPSC परीक्षा की दृष्टि से यह अत्यंत महत्वपूर्ण तथ्य है।</w:t>
      </w:r>
    </w:p>
    <w:p>
      <w:r>
        <w:rPr>
          <w:b/>
        </w:rPr>
        <w:t xml:space="preserve">• अकबर की अधीनता सर्वप्रथम मारवाड़ के किस शासक ने स्वीकार...: </w:t>
      </w:r>
      <w:r>
        <w:t>अकबर की अधीनता सर्वप्रथम मारवाड़ के किस शासक ने स्वीकार की — इसका प्रामाणिक उत्तर एवं मुख्य संदर्भ 'मोटा राजा उदय सिंह' है। RPSC परीक्षा की दृष्टि से यह अत्यंत महत्वपूर्ण तथ्य है।</w:t>
      </w:r>
    </w:p>
    <w:p>
      <w:r>
        <w:rPr>
          <w:b/>
        </w:rPr>
        <w:t xml:space="preserve">• जोधपुर के किस शासक की मृत्यु लाहौर में हुई थी: </w:t>
      </w:r>
      <w:r>
        <w:t>जोधपुर के किस शासक की मृत्यु लाहौर में हुई थी — इसका प्रामाणिक उत्तर एवं मुख्य संदर्भ 'मोटा राजा उदय सिंह' है। RPSC परीक्षा की दृष्टि से यह अत्यंत महत्वपूर्ण तथ्य है।</w:t>
      </w:r>
    </w:p>
    <w:p>
      <w:r>
        <w:rPr>
          <w:b/>
        </w:rPr>
        <w:t xml:space="preserve">• रियासतों में उत्तरदायी सरकार का सर्वप्रथम किस संस्था का...: </w:t>
      </w:r>
      <w:r>
        <w:t>रियासतों में उत्तरदायी सरकार का सर्वप्रथम किस संस्था का गठन किया गया — इसका प्रामाणिक उत्तर एवं मुख्य संदर्भ 'राजपुताना मध्य भारत सभा' है। RPSC परीक्षा की दृष्टि से यह अत्यंत महत्वपूर्ण तथ्य है।</w:t>
      </w:r>
    </w:p>
    <w:p>
      <w:r>
        <w:rPr>
          <w:b/>
        </w:rPr>
        <w:t xml:space="preserve">• जालौर के सोनगरा चौहान वंश का संस्थापक कौन था: </w:t>
      </w:r>
      <w:r>
        <w:t>जालौर के सोनगरा चौहान वंश का संस्थापक कौन था — इसका प्रामाणिक उत्तर एवं मुख्य संदर्भ 'कीर्तिपाल' है। RPSC परीक्षा की दृष्टि से यह अत्यंत महत्वपूर्ण तथ्य है।</w:t>
      </w:r>
    </w:p>
    <w:p>
      <w:r>
        <w:rPr>
          <w:b/>
        </w:rPr>
        <w:t xml:space="preserve">• राज्यपाल की नियुक्ति कौन करता है: </w:t>
      </w:r>
      <w:r>
        <w:t>राज्यपाल की नियुक्ति कौन करता है? — इसका सही उत्तर 'राष्ट्रपति' है। RPSC परीक्षा में यह तथ्य कई बार सीधे अथवा कथनों के रूप में पूछा गया है।</w:t>
      </w:r>
    </w:p>
    <w:p>
      <w:r>
        <w:rPr>
          <w:b/>
        </w:rPr>
        <w:t xml:space="preserve">• राजस्थान में कहां: </w:t>
      </w:r>
      <w:r>
        <w:t>राजस्थान में कहां स्थित है? — इसका सही उत्तर 'बीकानेर' है। RPSC परीक्षा में यह तथ्य कई बार सीधे अथवा कथनों के रूप में पूछा गया है।</w:t>
      </w:r>
    </w:p>
    <w:p>
      <w:r>
        <w:rPr>
          <w:b/>
        </w:rPr>
        <w:t xml:space="preserve">• मेरिना खादी कहां की प्रसिद्ध है: </w:t>
      </w:r>
      <w:r>
        <w:t>मेरिना खादी कहां की प्रसिद्ध है? — इसका सही उत्तर 'बीकानेर' है। RPSC परीक्षा में यह तथ्य कई बार सीधे अथवा कथनों के रूप में पूछा गया है।</w:t>
      </w:r>
    </w:p>
    <w:p>
      <w:r>
        <w:rPr>
          <w:b/>
        </w:rPr>
        <w:t xml:space="preserve">• सीमेंट उत्पादन का भारत में अग्रणी राज्य कौन सा है: </w:t>
      </w:r>
      <w:r>
        <w:t>सीमेंट उत्पादन का भारत में अग्रणी राज्य कौन सा है? — इसका सही उत्तर 'राजस्थान' है। RPSC परीक्षा में यह तथ्य कई बार सीधे अथवा कथनों के रूप में पूछा गया है।</w:t>
      </w:r>
    </w:p>
    <w:p>
      <w:r>
        <w:rPr>
          <w:b/>
        </w:rPr>
        <w:t xml:space="preserve">• सोने चांदी के आभूषणों एवं रत्नों के लिए विश्वविख्यात के...: </w:t>
      </w:r>
      <w:r>
        <w:t>सोने चांदी के आभूषणों एवं रत्नों के लिए विश्वविख्यात केंद्र कौन सा है? — इसका सही उत्तर 'जयपुर' है। RPSC परीक्षा में यह तथ्य कई बार सीधे अथवा कथनों के रूप में पूछा गया है।</w:t>
      </w:r>
    </w:p>
    <w:p>
      <w:r>
        <w:rPr>
          <w:b/>
        </w:rPr>
        <w:t xml:space="preserve">• विश्व का सर्वश्रेष्ठ संगमरमर कहां पाया जाता है: </w:t>
      </w:r>
      <w:r>
        <w:t>विश्व का सर्वश्रेष्ठ संगमरमर कहां पाया जाता है? — इसका सही उत्तर 'मकराना' है। RPSC परीक्षा में यह तथ्य कई बार सीधे अथवा कथनों के रूप में पूछा गया है।</w:t>
      </w:r>
    </w:p>
    <w:p>
      <w:r>
        <w:rPr>
          <w:b/>
        </w:rPr>
        <w:t xml:space="preserve">• अकबर ने जयपुर के किस शासक को "फर्जंद" (बेटा) की उपाधि व...: </w:t>
      </w:r>
      <w:r>
        <w:t>अकबर ने जयपुर के किस शासक को "फर्जंद" (बेटा) की उपाधि व 7000 का मनसब प्रदान किया था? — इसका सही उत्तर 'मानसिंह' है। RPSC परीक्षा में यह तथ्य कई बार सीधे अथवा कथनों के रूप में पूछा गया है।</w:t>
      </w:r>
    </w:p>
    <w:p>
      <w:r>
        <w:rPr>
          <w:b/>
        </w:rPr>
        <w:t xml:space="preserve">• "पृथ्वीराज विजय" का रचयिता कौन था: </w:t>
      </w:r>
      <w:r>
        <w:t>"पृथ्वीराज विजय" का रचयिता कौन था? — इसका सही उत्तर 'जयानक' है। RPSC परीक्षा में यह तथ्य कई बार सीधे अथवा कथनों के रूप में पूछा गया है।</w:t>
      </w:r>
    </w:p>
    <w:p>
      <w:r>
        <w:rPr>
          <w:b/>
        </w:rPr>
        <w:t xml:space="preserve">• "पृथ्वीराज रासौ" का लेखक निम्न में से कौन एक है: </w:t>
      </w:r>
      <w:r>
        <w:t>"पृथ्वीराज रासौ" का लेखक निम्न में से कौन एक है? — इसका सही उत्तर 'चंदरबरदाई' है। RPSC परीक्षा में यह तथ्य कई बार सीधे अथवा कथनों के रूप में पूछा गया है।</w:t>
      </w:r>
    </w:p>
    <w:p>
      <w:r>
        <w:rPr>
          <w:b/>
        </w:rPr>
        <w:t xml:space="preserve">• जालौर के चौहान वंश का संस्थापक कौन था: </w:t>
      </w:r>
      <w:r>
        <w:t>जालौर के चौहान वंश का संस्थापक कौन था? — इसका सही उत्तर 'कीर्तिपाल' है। RPSC परीक्षा में यह तथ्य कई बार सीधे अथवा कथनों के रूप में पूछा गया है।</w:t>
      </w:r>
    </w:p>
    <w:p>
      <w:r>
        <w:rPr>
          <w:b/>
        </w:rPr>
        <w:t xml:space="preserve">• संत धन्ना का जन्म किस जिले में हुआ था: </w:t>
      </w:r>
      <w:r>
        <w:t>संत धन्ना का जन्म किस जिले में हुआ था? — इसका सही उत्तर 'टोंक' है। RPSC परीक्षा में यह तथ्य कई बार सीधे अथवा कथनों के रूप में पूछा गया है।</w:t>
      </w:r>
    </w:p>
    <w:p>
      <w:r>
        <w:rPr>
          <w:b/>
        </w:rPr>
        <w:t xml:space="preserve">• 1857 ई की क्रांति के समय जयपुर के पोलिटिकल एजेंट कौन थे: </w:t>
      </w:r>
      <w:r>
        <w:t>1857 ई की क्रांति के समय जयपुर के पोलिटिकल एजेंट कौन थे? — इसका सही उत्तर 'ईडन' है। RPSC परीक्षा में यह तथ्य कई बार सीधे अथवा कथनों के रूप में पूछा गया है।</w:t>
      </w:r>
    </w:p>
    <w:p>
      <w:r>
        <w:rPr>
          <w:b/>
        </w:rPr>
        <w:t xml:space="preserve">• कहां के महाराजा ने 1857 की क्रांति को दबाने के लिए अंग्...: </w:t>
      </w:r>
      <w:r>
        <w:t>कहां के महाराजा ने 1857 की क्रांति को दबाने के लिए अंग्रेजों के पक्ष में अपनी सेनाएं राज्य से बाहर भेजी? — इसका सही उत्तर 'बीकानेर' है। RPSC परीक्षा में यह तथ्य कई बार सीधे अथवा कथनों के रूप में पूछा गया है।</w:t>
      </w:r>
    </w:p>
    <w:p>
      <w:r>
        <w:rPr>
          <w:b/>
        </w:rPr>
        <w:t xml:space="preserve">• दयानंद सरस्वती की मृत्यु कहां हुई: </w:t>
      </w:r>
      <w:r>
        <w:t>दयानंद सरस्वती की मृत्यु कहां हुई? — इसका सही उत्तर 'अजमेर' है। RPSC परीक्षा में यह तथ्य कई बार सीधे अथवा कथनों के रूप में पूछा गया है।</w:t>
      </w:r>
    </w:p>
    <w:p>
      <w:r>
        <w:rPr>
          <w:b/>
        </w:rPr>
        <w:t xml:space="preserve">• सोनाड़ी नस्ल किस पशु की है: </w:t>
      </w:r>
      <w:r>
        <w:t>सोनाड़ी नस्ल किस पशु की है — इसका प्रामाणिक उत्तर एवं मुख्य संदर्भ 'भेड़' है। RPSC परीक्षा की दृष्टि से यह अत्यंत महत्वपूर्ण तथ्य है।</w:t>
      </w:r>
    </w:p>
    <w:p>
      <w:r>
        <w:rPr>
          <w:b/>
        </w:rPr>
        <w:t xml:space="preserve">• अलवर रियासत में वाल्मीकि एवं आदिवासी संघ स्थापित करने क...: </w:t>
      </w:r>
      <w:r>
        <w:t>अलवर रियासत में वाल्मीकि एवं आदिवासी संघ स्थापित करने का श्रेय किसे जाता है — इसका प्रामाणिक उत्तर एवं मुख्य संदर्भ 'हरिनारायण शर्मा' है। RPSC परीक्षा की दृष्टि से यह अत्यंत महत्वपूर्ण तथ्य है।</w:t>
      </w:r>
    </w:p>
    <w:p>
      <w:r>
        <w:rPr>
          <w:b/>
        </w:rPr>
        <w:t xml:space="preserve">• बीकानेर के किस शासक का जाखणियां गांव के सीमा विवाद लेकर...: </w:t>
      </w:r>
      <w:r>
        <w:t>बीकानेर के किस शासक का जाखणियां गांव के सीमा विवाद लेकर नागौर के शासक अमरसिंह से युद्ध (1642 — इसका प्रामाणिक उत्तर एवं मुख्य संदर्भ '1644 ई.) हुआ, जो 'मतीरे की राड' के नाम से जाना जाता है?' है। RPSC परीक्षा की दृष्टि से यह अत्यंत महत्वपूर्ण तथ्य है।</w:t>
      </w:r>
    </w:p>
    <w:p>
      <w:r>
        <w:rPr>
          <w:b/>
        </w:rPr>
        <w:t xml:space="preserve">• अंग्रेजों को 'मुल्क रा मीठा ठग' किसने कहा: </w:t>
      </w:r>
      <w:r>
        <w:t>अंग्रेजों को 'मुल्क रा मीठा ठग' किसने कहा? — इसका सही उत्तर 'केसरी सिंह बारहठ ने' है। RPSC परीक्षा में यह तथ्य कई बार सीधे अथवा कथनों के रूप में पूछा गया है।</w:t>
      </w:r>
    </w:p>
    <w:p>
      <w:r>
        <w:rPr>
          <w:b/>
        </w:rPr>
        <w:t xml:space="preserve">• दक्षिण-पूर्वी राजस्थान में निम्नलिखित में से किस प्राची...: </w:t>
      </w:r>
      <w:r>
        <w:t>दक्षिण-पूर्वी राजस्थान में निम्नलिखित में से किस प्राचीन संस्कृति का विकास हुआ? — इसका सही उत्तर 'आहड़' है। RPSC परीक्षा में यह तथ्य कई बार सीधे अथवा कथनों के रूप में पूछा गया है।</w:t>
      </w:r>
    </w:p>
    <w:p>
      <w:r>
        <w:rPr>
          <w:b/>
        </w:rPr>
        <w:t xml:space="preserve">• निम्नलिखित में से: </w:t>
      </w:r>
      <w:r>
        <w:t>निम्नलिखित में से किसके द्वारा जलियाँवाला बाग काण्ड के विरोध में 'सर' की उपाधि त्यागी गई? — इसका सही उत्तर 'तेज बहादुर सप्रू' है। RPSC परीक्षा में यह तथ्य कई बार सीधे अथवा कथनों के रूप में पूछा गया है।</w:t>
      </w:r>
    </w:p>
    <w:p>
      <w:r>
        <w:rPr>
          <w:b/>
        </w:rPr>
        <w:t xml:space="preserve">• निम्नलिखित में से किसने बड़ी बुद्धिमानी के साथ "अलीपुर ...: </w:t>
      </w:r>
      <w:r>
        <w:t>निम्नलिखित में से किसने बड़ी बुद्धिमानी के साथ "अलीपुर षड्यन्त्र" मामले में अरविन्द घोष का बचाव किया? — इसका सही उत्तर 'तेज बहादुर सप्रू' है। RPSC परीक्षा में यह तथ्य कई बार सीधे अथवा कथनों के रूप में पूछा गया है।</w:t>
      </w:r>
    </w:p>
    <w:p>
      <w:r>
        <w:rPr>
          <w:b/>
        </w:rPr>
        <w:t xml:space="preserve">• 'पृथ्‍वीराज विजय' के लेखक कौन थे: </w:t>
      </w:r>
      <w:r>
        <w:t>'पृथ्‍वीराज विजय' के लेखक कौन थे? — इसका सही उत्तर 'जयानक' है। RPSC परीक्षा में यह तथ्य कई बार सीधे अथवा कथनों के रूप में पूछा गया है।</w:t>
      </w:r>
    </w:p>
    <w:p>
      <w:r>
        <w:rPr>
          <w:b/>
        </w:rPr>
        <w:t xml:space="preserve">• वल्लभ सम्प्रदाय का सबसे महत्वपूर्ण व बड़ा केंद्र हैं: </w:t>
      </w:r>
      <w:r>
        <w:t>वल्लभ सम्प्रदाय का सबसे महत्वपूर्ण व बड़ा केंद्र हैं? — इसका सही उत्तर 'नाथद्वारा' है। RPSC परीक्षा में यह तथ्य कई बार सीधे अथवा कथनों के रूप में पूछा गया है।</w:t>
      </w:r>
    </w:p>
    <w:p>
      <w:r>
        <w:rPr>
          <w:b/>
        </w:rPr>
        <w:t xml:space="preserve">• राजस्थान में कृष्ण को समर्पित वैष्णव सम्प्रदाय की’द्वार...: </w:t>
      </w:r>
      <w:r>
        <w:t>राजस्थान में कृष्ण को समर्पित वैष्णव सम्प्रदाय की’द्वारिकाधीश’ नाम से प्रसिद्ध मुख्य पीठ कहा है? — इसका सही उत्तर 'कांकरोली' है। RPSC परीक्षा में यह तथ्य कई बार सीधे अथवा कथनों के रूप में पूछा गया है।</w:t>
      </w:r>
    </w:p>
    <w:p>
      <w:r>
        <w:rPr>
          <w:b/>
        </w:rPr>
        <w:t xml:space="preserve">• 1946 में किसानों की दयनीय स्थिति पर खेड़ा मंगल सिंह का ...: </w:t>
      </w:r>
      <w:r>
        <w:t>1946 में किसानों की दयनीय स्थिति पर खेड़ा मंगल सिंह का सम्मेलन किस राज्य के प्रजामंडल ने आयोजित किया? — इसका सही उत्तर 'भरतपुर' है। RPSC परीक्षा में यह तथ्य कई बार सीधे अथवा कथनों के रूप में पूछा गया है।</w:t>
      </w:r>
    </w:p>
    <w:p>
      <w:r>
        <w:rPr>
          <w:b/>
        </w:rPr>
        <w:t xml:space="preserve">• निम्नलिखित में से कौनसा कथन सही नहीं है: </w:t>
      </w:r>
      <w:r>
        <w:t>निम्नलिखित में से कौनसा कथन सही नहीं है? — इसका सही उत्तर 'राजस्थान का उत्तर-दक्षिण विस्तार' है। RPSC परीक्षा में यह तथ्य कई बार सीधे अथवा कथनों के रूप में पूछा गया है।</w:t>
      </w:r>
    </w:p>
    <w:p>
      <w:r>
        <w:rPr>
          <w:b/>
        </w:rPr>
        <w:t xml:space="preserve">• निम्नलिखित में से कौन-सा युग्म 'सही सुमेलित नहीं' है: </w:t>
      </w:r>
      <w:r>
        <w:t>निम्नलिखित में से कौन-सा युग्म 'सही सुमेलित नहीं' है? — इसका सही उत्तर 'प्रथम महिला मुख्य सचिव - उषा शर्मा' है। RPSC परीक्षा में यह तथ्य कई बार सीधे अथवा कथनों के रूप में पूछा गया है।</w:t>
      </w:r>
    </w:p>
    <w:p>
      <w:r>
        <w:rPr>
          <w:b/>
        </w:rPr>
        <w:t xml:space="preserve">• मुख्यमंत्री के कर्तव्यों के संबंध में कौन-सा अनुच्छेद '...: </w:t>
      </w:r>
      <w:r>
        <w:t>मुख्यमंत्री के कर्तव्यों के संबंध में कौन-सा अनुच्छेद 'सूचना प्रदान करने' से संबंधित है? — इसका सही उत्तर 'अनुच्छेद' है। RPSC परीक्षा में यह तथ्य कई बार सीधे अथवा कथनों के रूप में पूछा गया है।</w:t>
      </w:r>
    </w:p>
    <w:p>
      <w:r>
        <w:rPr>
          <w:b/>
        </w:rPr>
        <w:t xml:space="preserve">• रामचरण जी किस सम्प्रदाय के प्रवर्तक माने जाते हैं: </w:t>
      </w:r>
      <w:r>
        <w:t>रामचरण जी किस सम्प्रदाय के प्रवर्तक माने जाते हैं ? — इसका सही उत्तर 'रामस्नेही सम्प्रदाय' है। RPSC परीक्षा में यह तथ्य कई बार सीधे अथवा कथनों के रूप में पूछा गया है।</w:t>
      </w:r>
    </w:p>
    <w:p>
      <w:r>
        <w:rPr>
          <w:b/>
        </w:rPr>
        <w:t xml:space="preserve">• राजस्थान के किस भाग में सर्वाधिक वर्षा होती है: </w:t>
      </w:r>
      <w:r>
        <w:t>राजस्थान के किस भाग में सर्वाधिक वर्षा होती है? दक्षिण — इसका प्रामाणिक उत्तर एवं मुख्य संदर्भ 'पूर्वी' है। RPSC परीक्षा की दृष्टि से यह अत्यंत महत्वपूर्ण तथ्य है।</w:t>
      </w:r>
    </w:p>
    <w:p>
      <w:r>
        <w:rPr>
          <w:b/>
        </w:rPr>
        <w:t xml:space="preserve">• राजस्थान में अर्जुन पुरस्कार के समान कौन: </w:t>
      </w:r>
      <w:r>
        <w:t>राजस्थान में अर्जुन पुरस्कार के समान कौन — इसका प्रामाणिक उत्तर एवं मुख्य संदर्भ 'सा पुरस्कार दिया जाता है?' है। RPSC परीक्षा की दृष्टि से यह अत्यंत महत्वपूर्ण तथ्य है।</w:t>
      </w:r>
    </w:p>
    <w:p>
      <w:r>
        <w:rPr>
          <w:b/>
        </w:rPr>
        <w:t xml:space="preserve">• निम्नलिखित में से कौन: </w:t>
      </w:r>
      <w:r>
        <w:t>निम्नलिखित में से कौन — इसका प्रामाणिक उत्तर एवं मुख्य संदर्भ 'सा स्थल राजस्थान में 1857 ई. की क्रांति का केंद्र नहीं था?' है। RPSC परीक्षा की दृष्टि से यह अत्यंत महत्वपूर्ण तथ्य है।</w:t>
      </w:r>
    </w:p>
    <w:p>
      <w:r>
        <w:rPr>
          <w:b/>
        </w:rPr>
        <w:t xml:space="preserve">• 1927 ई में कुँअर मदन सिंह के नेतृत्व में किसानों ने कहा...: </w:t>
      </w:r>
      <w:r>
        <w:t>1927 ई में कुँअर मदन सिंह के नेतृत्व में किसानों ने कहाँ आन्दोलन किया है ? — इसका सही उत्तर 'करौली' है। RPSC परीक्षा में यह तथ्य कई बार सीधे अथवा कथनों के रूप में पूछा गया है।</w:t>
      </w:r>
    </w:p>
    <w:p>
      <w:r>
        <w:rPr>
          <w:b/>
        </w:rPr>
        <w:t xml:space="preserve">• राजस्थान में कौन-सा पठार कुम्भलगढ़ और गोगुन्दा के मध्य: </w:t>
      </w:r>
      <w:r>
        <w:t>राजस्थान में कौन-सा पठार कुम्भलगढ़ और गोगुन्दा के मध्य स्थित है — इसका सही उत्तर 'भोराठ पठार' है। RPSC परीक्षा में यह तथ्य कई बार सीधे अथवा कथनों के रूप में पूछा गया है।</w:t>
      </w:r>
    </w:p>
    <w:p>
      <w:r>
        <w:rPr>
          <w:b/>
        </w:rPr>
        <w:t xml:space="preserve">• राणा सांगा की समाधि कहाँ: </w:t>
      </w:r>
      <w:r>
        <w:t>राणा सांगा की समाधि कहाँ स्थित है ? — इसका सही उत्तर 'माण्डलगढ' है। RPSC परीक्षा में यह तथ्य कई बार सीधे अथवा कथनों के रूप में पूछा गया है।</w:t>
      </w:r>
    </w:p>
    <w:p>
      <w:r>
        <w:rPr>
          <w:b/>
        </w:rPr>
        <w:t xml:space="preserve">• कृष्णा कुमारी किस राज्य की राजकुमारी थी: </w:t>
      </w:r>
      <w:r>
        <w:t>कृष्णा कुमारी किस राज्य की राजकुमारी थी ? — इसका सही उत्तर 'मेवाड' है। RPSC परीक्षा में यह तथ्य कई बार सीधे अथवा कथनों के रूप में पूछा गया है।</w:t>
      </w:r>
    </w:p>
    <w:p>
      <w:r>
        <w:rPr>
          <w:b/>
        </w:rPr>
        <w:t xml:space="preserve">• पद्मिनी किस शासक की पत्नी थी: </w:t>
      </w:r>
      <w:r>
        <w:t>पद्मिनी किस शासक की पत्नी थी ? — इसका सही उत्तर 'रतन सिंह' है। RPSC परीक्षा में यह तथ्य कई बार सीधे अथवा कथनों के रूप में पूछा गया है।</w:t>
      </w:r>
    </w:p>
    <w:p>
      <w:r>
        <w:rPr>
          <w:b/>
        </w:rPr>
        <w:t xml:space="preserve">• "फकीरों का तकिया" इमारत कहां: </w:t>
      </w:r>
      <w:r>
        <w:t>"फकीरों का तकिया" इमारत कहां स्थित है ? — इसका सही उत्तर 'जैसलमेर' है। RPSC परीक्षा में यह तथ्य कई बार सीधे अथवा कथनों के रूप में पूछा गया है।</w:t>
      </w:r>
    </w:p>
    <w:p>
      <w:r>
        <w:rPr>
          <w:b/>
        </w:rPr>
        <w:t xml:space="preserve">• राजस्थान पृथ्वी के किस क्षेत्र में: </w:t>
      </w:r>
      <w:r>
        <w:t>राजस्थान पृथ्वी के किस क्षेत्र में स्थित है? — इसका सही उत्तर 'उत्तरी एवं पूर्वी गोलार्द्ध' है। RPSC परीक्षा में यह तथ्य कई बार सीधे अथवा कथनों के रूप में पूछा गया है।</w:t>
      </w:r>
    </w:p>
    <w:p>
      <w:r>
        <w:rPr>
          <w:b/>
        </w:rPr>
        <w:t xml:space="preserve">• कालीबंगा क्षेत्र से कितनी अग्निवेदिकाए प्राप्त हुई है: </w:t>
      </w:r>
      <w:r>
        <w:t>कालीबंगा क्षेत्र से कितनी अग्निवेदिकाए प्राप्त हुई है? — इसका सही उत्तर 'सात' है। RPSC परीक्षा में यह तथ्य कई बार सीधे अथवा कथनों के रूप में पूछा गया है।</w:t>
      </w:r>
    </w:p>
    <w:p>
      <w:r>
        <w:rPr>
          <w:b/>
        </w:rPr>
        <w:t xml:space="preserve">• निम्न में से किस स्थल को ताम्रवती नगरी के नाम से भी जान...: </w:t>
      </w:r>
      <w:r>
        <w:t>निम्न में से किस स्थल को ताम्रवती नगरी के नाम से भी जाना जाता था? — इसका सही उत्तर 'आहड़' है। RPSC परीक्षा में यह तथ्य कई बार सीधे अथवा कथनों के रूप में पूछा गया है।</w:t>
      </w:r>
    </w:p>
    <w:p>
      <w:r>
        <w:rPr>
          <w:b/>
        </w:rPr>
        <w:t xml:space="preserve">• चार हाथों वाला लोकदेवता किसे: </w:t>
      </w:r>
      <w:r>
        <w:t>चार हाथों वाला लोकदेवता किसे कहा जाता है ? — इसका सही उत्तर 'कल्ला जी' है। RPSC परीक्षा में यह तथ्य कई बार सीधे अथवा कथनों के रूप में पूछा गया है।</w:t>
      </w:r>
    </w:p>
    <w:p>
      <w:r>
        <w:rPr>
          <w:b/>
        </w:rPr>
        <w:t xml:space="preserve">• पंचायती राज व्यवस्था में प्रथम स्तर पर निर्वाचित निकाय ...: </w:t>
      </w:r>
      <w:r>
        <w:t>पंचायती राज व्यवस्था में प्रथम स्तर पर निर्वाचित निकाय और लोकतंत्र की बुनियादी इकाई है? — इसका सही उत्तर 'ग्राम पंचायत' है। RPSC परीक्षा में यह तथ्य कई बार सीधे अथवा कथनों के रूप में पूछा गया है।</w:t>
      </w:r>
    </w:p>
    <w:p>
      <w:r>
        <w:rPr>
          <w:b/>
        </w:rPr>
        <w:t xml:space="preserve">• राजस्थान सेवा संघ की स्थापना वर्ष 1919 में कहाँ हुई थी: </w:t>
      </w:r>
      <w:r>
        <w:t>राजस्थान सेवा संघ की स्थापना वर्ष 1919 में कहाँ हुई थी? — इसका सही उत्तर 'वर्धा' है। RPSC परीक्षा में यह तथ्य कई बार सीधे अथवा कथनों के रूप में पूछा गया है।</w:t>
      </w:r>
    </w:p>
    <w:p>
      <w:r>
        <w:rPr>
          <w:b/>
        </w:rPr>
        <w:t xml:space="preserve">• 'बनेड़ी, ब्रह्मकुण्ड एवं जीणगोर की पहाड़ियों का संबंध क...: </w:t>
      </w:r>
      <w:r>
        <w:t>'बनेड़ी, ब्रह्मकुण्ड एवं जीणगोर की पहाड़ियों का संबंध किस पुरातत्व स्थल से है? — इसका सही उत्तर 'ईसवाल, उदयपुर' है। RPSC परीक्षा में यह तथ्य कई बार सीधे अथवा कथनों के रूप में पूछा गया है।</w:t>
      </w:r>
    </w:p>
    <w:p>
      <w:r>
        <w:rPr>
          <w:b/>
        </w:rPr>
        <w:t xml:space="preserve">• यूनानी शासक अपोलोडोट्स का एक खण्डित सिक्का कहाँ से प्रा...: </w:t>
      </w:r>
      <w:r>
        <w:t>यूनानी शासक अपोलोडोट्स का एक खण्डित सिक्का कहाँ से प्राप्त हुआ ? — इसका सही उत्तर 'रैढ़, टोंक' है। RPSC परीक्षा में यह तथ्य कई बार सीधे अथवा कथनों के रूप में पूछा गया है।</w:t>
      </w:r>
    </w:p>
    <w:p>
      <w:r>
        <w:rPr>
          <w:b/>
        </w:rPr>
        <w:t xml:space="preserve">• चीनी लेखकों ने हर्षवर्धन को किस नाम से संबोधित किया: </w:t>
      </w:r>
      <w:r>
        <w:t>चीनी लेखकों ने हर्षवर्धन को किस नाम से संबोधित किया ? — इसका सही उत्तर 'शीलादित्य' है। RPSC परीक्षा में यह तथ्य कई बार सीधे अथवा कथनों के रूप में पूछा गया है।</w:t>
      </w:r>
    </w:p>
    <w:p>
      <w:r>
        <w:rPr>
          <w:b/>
        </w:rPr>
        <w:t xml:space="preserve">• सारंगपुर का युद्ध किस: </w:t>
      </w:r>
      <w:r>
        <w:t>सारंगपुर का युद्ध किस — इसका प्रामाणिक उत्तर एवं मुख्य संदर्भ 'किस के बीच हुआ था? कुम्भा, महमूद खिलजी' है। RPSC परीक्षा की दृष्टि से यह अत्यंत महत्वपूर्ण तथ्य है।</w:t>
      </w:r>
    </w:p>
    <w:p>
      <w:r>
        <w:rPr>
          <w:b/>
        </w:rPr>
        <w:t xml:space="preserve">• राजस्थान के पश्चिमी मरुस्थलीय भाग की चट्टानें किस भू: </w:t>
      </w:r>
      <w:r>
        <w:t>राजस्थान के पश्चिमी मरुस्थलीय भाग की चट्टानें किस भू — इसका प्रामाणिक उत्तर एवं मुख्य संदर्भ 'गर्भिक काल की हैं? जुरासिक एवं इयोसिन युग' है। RPSC परीक्षा की दृष्टि से यह अत्यंत महत्वपूर्ण तथ्य है।</w:t>
      </w:r>
    </w:p>
    <w:p>
      <w:r>
        <w:rPr>
          <w:b/>
        </w:rPr>
        <w:t xml:space="preserve">• स्वामित्व योजना के तहत ग्रामीण क्षेत्रों का मानचित्रण क...: </w:t>
      </w:r>
      <w:r>
        <w:t>स्वामित्व योजना के तहत ग्रामीण क्षेत्रों का मानचित्रण किस तकनीक का उपयोग करके किया जाता है — इसका प्रामाणिक उत्तर एवं मुख्य संदर्भ 'GIS और ड्रोन तकनीक' है। RPSC परीक्षा की दृष्टि से यह अत्यंत महत्वपूर्ण तथ्य है।</w:t>
      </w:r>
    </w:p>
    <w:p>
      <w:r>
        <w:rPr>
          <w:b/>
        </w:rPr>
        <w:t xml:space="preserve">• रूफटॉप सोलर उत्पादन में राजस्थान का देश में कौन: </w:t>
      </w:r>
      <w:r>
        <w:t>रूफटॉप सोलर उत्पादन में राजस्थान का देश में कौन — इसका प्रामाणिक उत्तर एवं मुख्य संदर्भ 'सा स्थान है- तीसरा' है। RPSC परीक्षा की दृष्टि से यह अत्यंत महत्वपूर्ण तथ्य है।</w:t>
      </w:r>
    </w:p>
    <w:p>
      <w:r>
        <w:rPr>
          <w:b/>
        </w:rPr>
        <w:t xml:space="preserve">• भारत की प्रसिद्ध शाही ट्रेन पैलेस ऑन व्हील्स 45 वर्षों ...: </w:t>
      </w:r>
      <w:r>
        <w:t>भारत की प्रसिद्ध शाही ट्रेन पैलेस ऑन व्हील्स 45 वर्षों के इतिहास में पहली बार मई की भीषण गर्मी में राजस्थान की यात्रा पर निकलेगी। यह ट्रेन 22–23 मई 2026 के आसपास किस स्टेशन पर पहुंचेगी? — इसका सही उत्तर 'उदयपुर' है। RPSC परीक्षा में यह तथ्य कई बार सीधे अथवा कथनों के रूप में पूछा गया है।</w:t>
      </w:r>
    </w:p>
    <w:p>
      <w:r>
        <w:rPr>
          <w:b/>
        </w:rPr>
        <w:t xml:space="preserve">• सागरमल गोपा ने किस राज्य में निरंकुश शासन के विरुद्ध जन...: </w:t>
      </w:r>
      <w:r>
        <w:t>सागरमल गोपा ने किस राज्य में निरंकुश शासन के विरुद्ध जनता में जागृति पैदा की — इसका प्रामाणिक उत्तर एवं मुख्य संदर्भ 'जैसलमेर' है। RPSC परीक्षा की दृष्टि से यह अत्यंत महत्वपूर्ण तथ्य है।</w:t>
      </w:r>
    </w:p>
    <w:p>
      <w:r>
        <w:rPr>
          <w:b/>
        </w:rPr>
        <w:t xml:space="preserve">• राजस्थान में तेन्दू वृक्ष के लिये प्रमुख जिला कौनसा है: </w:t>
      </w:r>
      <w:r>
        <w:t>राजस्थान में तेन्दू वृक्ष के लिये प्रमुख जिला कौनसा है — इसका प्रामाणिक उत्तर एवं मुख्य संदर्भ 'झालावाड़,बांसवाड़ा' है। RPSC परीक्षा की दृष्टि से यह अत्यंत महत्वपूर्ण तथ्य है।</w:t>
      </w:r>
    </w:p>
    <w:p>
      <w:r>
        <w:rPr>
          <w:b/>
        </w:rPr>
        <w:t xml:space="preserve">• राजस्थान में 1952 ई. में अमलानंद घोष ने किस सभ्यता की ख...: </w:t>
      </w:r>
      <w:r>
        <w:t>राजस्थान में 1952 ई. में अमलानंद घोष ने किस सभ्यता की खोज की — इसका प्रामाणिक उत्तर एवं मुख्य संदर्भ 'कालीबंगा' है। RPSC परीक्षा की दृष्टि से यह अत्यंत महत्वपूर्ण तथ्य है।</w:t>
      </w:r>
    </w:p>
    <w:p>
      <w:r>
        <w:rPr>
          <w:b/>
        </w:rPr>
        <w:t xml:space="preserve">• के रूप में जाना जाता है: </w:t>
      </w:r>
      <w:r>
        <w:t>के रूप में जाना जाता है? — इसका सही उत्तर 'Tirthankars' है। RPSC परीक्षा में यह तथ्य कई बार सीधे अथवा कथनों के रूप में पूछा गया है।</w:t>
      </w:r>
    </w:p>
    <w:p>
      <w:r>
        <w:rPr>
          <w:b/>
        </w:rPr>
        <w:t xml:space="preserve">• कौनसा कथन 'असत्य' है: </w:t>
      </w:r>
      <w:r>
        <w:t>कौनसा कथन 'असत्य' है? — इसका सही उत्तर 'यह पर्वत श्रेणी राज्य को तीन विशिष्ट भौगोलिक क्षेत्रों में विभाजित करती हैं' है। RPSC परीक्षा में यह तथ्य कई बार सीधे अथवा कथनों के रूप में पूछा गया है।</w:t>
      </w:r>
    </w:p>
    <w:p>
      <w:r>
        <w:rPr>
          <w:b/>
        </w:rPr>
        <w:t xml:space="preserve">• शब्र-काफीज बालूका स्तूपों के निर्माण का मुख्य कारण: </w:t>
      </w:r>
      <w:r>
        <w:t>शब्र-काफीज बालूका स्तूपों के निर्माण का मुख्य कारण क्या है? — इसका सही उत्तर 'छोटी-छोटी झाड़ियों एवं घास के झुण्ड जैसे अवरोध' है। RPSC परीक्षा में यह तथ्य कई बार सीधे अथवा कथनों के रूप में पूछा गया है।</w:t>
      </w:r>
    </w:p>
    <w:p>
      <w:r>
        <w:rPr>
          <w:b/>
        </w:rPr>
        <w:t xml:space="preserve">• 'जला' गीत स्त्रियों द्वारा कब गाया जाता हैं: </w:t>
      </w:r>
      <w:r>
        <w:t>'जला' गीत स्त्रियों द्वारा कब गाया जाता हैं ? — इसका सही उत्तर 'वर की बारात का डेरा देखने जाने पर' है। RPSC परीक्षा में यह तथ्य कई बार सीधे अथवा कथनों के रूप में पूछा गया है।</w:t>
      </w:r>
    </w:p>
    <w:p>
      <w:r>
        <w:rPr>
          <w:b/>
        </w:rPr>
        <w:t xml:space="preserve">• लोक गीत ओल्यूं गाया जाता है: </w:t>
      </w:r>
      <w:r>
        <w:t>लोक गीत ओल्यूं गाया जाता है ? — इसका सही उत्तर 'प्रिय की याद में' है। RPSC परीक्षा में यह तथ्य कई बार सीधे अथवा कथनों के रूप में पूछा गया है।</w:t>
      </w:r>
    </w:p>
    <w:p>
      <w:r>
        <w:rPr>
          <w:b/>
        </w:rPr>
        <w:t xml:space="preserve">• कुरजां, पीपली,घूघरी, केवड़ा: </w:t>
      </w:r>
      <w:r>
        <w:t>कुरजां, पीपली,घूघरी, केवड़ा क्या हैं? — इसका सही उत्तर 'राजस्थानी लोक गीत' है। RPSC परीक्षा में यह तथ्य कई बार सीधे अथवा कथनों के रूप में पूछा गया है।</w:t>
      </w:r>
    </w:p>
    <w:p>
      <w:r>
        <w:rPr>
          <w:b/>
        </w:rPr>
        <w:t xml:space="preserve">• 'ख्याल के जयपुर घराने' के प्रवर्तक कौन माने जाते हैं: </w:t>
      </w:r>
      <w:r>
        <w:t>'ख्याल के जयपुर घराने' के प्रवर्तक कौन माने जाते हैं? — इसका सही उत्तर 'भानु महाराज' है। RPSC परीक्षा में यह तथ्य कई बार सीधे अथवा कथनों के रूप में पूछा गया है।</w:t>
      </w:r>
    </w:p>
    <w:p>
      <w:r>
        <w:rPr>
          <w:b/>
        </w:rPr>
        <w:t xml:space="preserve">• निम्न में से किस ख्याल का मंचन हिन्दुओं और मुसलमानों द्...: </w:t>
      </w:r>
      <w:r>
        <w:t>निम्न में से किस ख्याल का मंचन हिन्दुओं और मुसलमानों द्वारा संयुक्त रूप से किया जाता है? — इसका सही उत्तर 'तुर्रा' है। RPSC परीक्षा में यह तथ्य कई बार सीधे अथवा कथनों के रूप में पूछा गया है।</w:t>
      </w:r>
    </w:p>
    <w:p>
      <w:r>
        <w:rPr>
          <w:b/>
        </w:rPr>
        <w:t xml:space="preserve">• निम्नलिखित में से कौनसी रचना कान्हड़ देव और अलाउद्दीन ख...: </w:t>
      </w:r>
      <w:r>
        <w:t>निम्नलिखित में से कौनसी रचना कान्हड़ देव और अलाउद्दीन खिलजी के आपसी संबंधों की जानकारी देती है ? — इसका सही उत्तर 'वीरमदेव सोनगरा री बात' है। RPSC परीक्षा में यह तथ्य कई बार सीधे अथवा कथनों के रूप में पूछा गया है।</w:t>
      </w:r>
    </w:p>
    <w:p>
      <w:r>
        <w:rPr>
          <w:b/>
        </w:rPr>
        <w:t xml:space="preserve">• निम्न में से जयपुर का परंपरागत हस्त उद्योग कौनसा है: </w:t>
      </w:r>
      <w:r>
        <w:t>निम्न में से जयपुर का परंपरागत हस्त उद्योग कौनसा है ? — इसका सही उत्तर 'ब्लू पॉटरी' है। RPSC परीक्षा में यह तथ्य कई बार सीधे अथवा कथनों के रूप में पूछा गया है।</w:t>
      </w:r>
    </w:p>
    <w:p>
      <w:r>
        <w:rPr>
          <w:b/>
        </w:rPr>
        <w:t xml:space="preserve">• "पैंजणी" नामक आभूषण बच्चो में कहां पर पहनाया जाता है: </w:t>
      </w:r>
      <w:r>
        <w:t>"पैंजणी" नामक आभूषण बच्चो में कहां पर पहनाया जाता है? — इसका सही उत्तर 'पैर' है। RPSC परीक्षा में यह तथ्य कई बार सीधे अथवा कथनों के रूप में पूछा गया है।</w:t>
      </w:r>
    </w:p>
    <w:p>
      <w:r>
        <w:rPr>
          <w:b/>
        </w:rPr>
        <w:t xml:space="preserve">• दक्षिणी-पूर्वी पठार (हाडौती) के संबंध में कौनसा कथन 'गल...: </w:t>
      </w:r>
      <w:r>
        <w:t>दक्षिणी-पूर्वी पठार (हाडौती) के संबंध में कौनसा कथन 'गलत' है? — इसका सही उत्तर 'रामगढ़' है। RPSC परीक्षा में यह तथ्य कई बार सीधे अथवा कथनों के रूप में पूछा गया है।</w:t>
      </w:r>
    </w:p>
    <w:p>
      <w:r>
        <w:rPr>
          <w:b/>
        </w:rPr>
        <w:t xml:space="preserve">• जिला कलेक्टर की शक्तियों के संबंध में कौन-सा कथन 'गलत' ...: </w:t>
      </w:r>
      <w:r>
        <w:t>जिला कलेक्टर की शक्तियों के संबंध में कौन-सा कथन 'गलत' है? — इसका सही उत्तर 'वह जिले के सभी न्यायिक अदालतों का निरीक्षण करता है' है। RPSC परीक्षा में यह तथ्य कई बार सीधे अथवा कथनों के रूप में पूछा गया है।</w:t>
      </w:r>
    </w:p>
    <w:p>
      <w:r>
        <w:rPr>
          <w:b/>
        </w:rPr>
        <w:t xml:space="preserve">• मिशन पढ़ो राजस्थान (स्कूल शिक्षा विभाग): </w:t>
      </w:r>
      <w:r>
        <w:t>राजस्थान स्कूल शिक्षा विभाग द्वारा 'मिशन पढ़ो राजस्थान' का संचालन कक्षा 1 से 5 (प्राथमिक कक्षाएं) के विद्यार्थियों में बुनियादी साक्षरता एवं संख्यात्मक ज्ञान (FLN) को सुदृढ़ करने हेतु किया जा रहा है।</w:t>
      </w:r>
    </w:p>
    <w:p>
      <w:r>
        <w:rPr>
          <w:b/>
        </w:rPr>
        <w:t xml:space="preserve">• 74वां संविधान संशोधन अधिनियम एवं शहरी निकाय: </w:t>
      </w:r>
      <w:r>
        <w:t>74वें संविधान संशोधन अधिनियम 1992 द्वारा भारतीय संविधान में 'भाग 9-A' (अनुच्छेद 243-P से 243-ZG) तथा 12वीं अनुसूची (18 विषय) जोड़ी गई, जो नगरपालिकाओं व शहरी स्थानीय निकायों से संबंधित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