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RAS &amp; UPSC Daily Notes - 2026-10-03</w:t>
      </w:r>
    </w:p>
    <w:p>
      <w:pPr>
        <w:pStyle w:val="Heading1"/>
      </w:pPr>
      <w:r>
        <w:t>1. प्रारंभिक परीक्षा तथ्य (Prelims Tracker)</w:t>
      </w:r>
    </w:p>
    <w:p>
      <w:r>
        <w:rPr>
          <w:b/>
        </w:rPr>
        <w:t xml:space="preserve">• [राजस्थान समसामयिकी एवं आयोग अपडेट] </w:t>
      </w:r>
      <w:r>
        <w:t>राजस्थान सरकार की फ्लैगशिप योजनाएं एवं सुजस ई-बुलेटिन आधारित अद्यतन आंकड़े।</w:t>
      </w:r>
    </w:p>
    <w:p>
      <w:pPr>
        <w:pStyle w:val="Heading1"/>
      </w:pPr>
      <w:r>
        <w:t>2. मुख्य परीक्षा मॉडल उत्तर सेट (RAS Mains - 5M &amp; 10M)</w:t>
      </w:r>
    </w:p>
    <w:p>
      <w:r>
        <w:rPr>
          <w:b/>
        </w:rPr>
        <w:t>प्रश्न [5 अंक - Paper 3]: राजस्थान में लोक सेवाओं के प्रदान की गारंटी अधिनियम के मुख्य प्रावधानों का उल्लेख कीजिए।</w:t>
        <w:br/>
      </w:r>
      <w:r>
        <w:t>उत्तर ढांचा (~50 शब्द):</w:t>
        <w:br/>
        <w:t>1. उद्देश्य: नागरिकों को पारदर्शी एवं समयबद्ध सेवाएं प्रदान करना।</w:t>
        <w:br/>
        <w:t>2. प्रथम व द्वितीय अपील तंत्र का प्रावधान।</w:t>
        <w:br/>
        <w:t>3. नियत समयावधि में सेवा न मिलने पर शास्ति का प्रावधान।</w:t>
        <w:br/>
      </w:r>
    </w:p>
    <w:p>
      <w:r>
        <w:t>-----------------------------------</w:t>
      </w:r>
    </w:p>
    <w:p>
      <w:r>
        <w:rPr>
          <w:b/>
        </w:rPr>
        <w:t>प्रश्न [10 अंक - Paper 1]: राजस्थान के स्वतंत्रता संग्राम में प्रजामण्डल आंदोलनों की भूमिका का समालोचनात्मक मूल्यांकन कीजिए।</w:t>
        <w:br/>
      </w:r>
      <w:r>
        <w:t>भूमिका: 1930 के दशक में राजस्थान की देशी रियासतों में उत्तरदायी शासन की स्थापना हेतु प्रजामण्डलों का गठन हुआ।</w:t>
        <w:br/>
      </w:r>
      <w:r>
        <w:t>मुख्य भाग: 1. जन-जागृति: मारवाड़ लोक परिषद, मेवाड़ प्रजामण्डल और जयपुर प्रजामण्डल ने जागीरदारी शोषण व बेगार प्रथा के विरुद्ध संघर्ष किया।</w:t>
        <w:br/>
        <w:t>2. महिलाओं की भागीदारी: जानकी देवी बजाज, नारायणी देवी वर्मा जैसी वीरांगनाओं ने जनआंदोलन को व्यापक बनाया।</w:t>
        <w:br/>
        <w:t>3. उत्तरदायी शासन: रियासती भारत को भारतीय राष्ट्रीय आंदोलन की मुख्यधारा से जोड़ा।</w:t>
        <w:br/>
      </w:r>
      <w:r>
        <w:t>निष्कर्ष: प्रजामण्डल आंदोलनों ने राजस्थान के एकीकरण और लोकतांत्रिक चेतना की मजबूत नींव रखी।</w:t>
        <w:br/>
      </w:r>
    </w:p>
    <w:p>
      <w:r>
        <w:t>-----------------------------------</w:t>
      </w:r>
    </w:p>
    <w:p>
      <w:pPr>
        <w:pStyle w:val="Heading1"/>
      </w:pPr>
      <w:r>
        <w:t>5. सम्पादकीय एवं पत्रिका गहन विश्लेषण (The Hindu, Express, ET, DownToEarth, योजना व कुरुक्षेत्र)</w:t>
      </w:r>
    </w:p>
    <w:p>
      <w:r>
        <w:rPr>
          <w:b/>
        </w:rPr>
        <w:t>[The Hindu Editorial - GS2 / RAS Paper 3] &lt;![CDATA[Rescue act: On tiger reintroduction in West Bengal’s Buxa]]&gt;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Preventing ecological degradation is the way to protect wildlife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&lt;![CDATA[Obstacle race: On Special Intensive Revision exercise]]&gt;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SIR is threatening universal adult franchise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&lt;![CDATA[Season’s end: On the India Meteorological Department forecasts, rainfall deficit]]&gt;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IMD is conservative when it comes to projecting rainfall deficit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&lt;![CDATA[Other than outrage: On women, unsafe public spaces]]&gt;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Restrictions on women cannot be the answer to unsafe public spaces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