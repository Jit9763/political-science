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RAS &amp; UPSC Daily Notes - 2026-09-29</w:t>
      </w:r>
    </w:p>
    <w:p>
      <w:pPr>
        <w:pStyle w:val="Heading1"/>
      </w:pPr>
      <w:r>
        <w:t>1. प्रारंभिक परीक्षा तथ्य (Prelims Tracker)</w:t>
      </w:r>
    </w:p>
    <w:p>
      <w:r>
        <w:rPr>
          <w:b/>
        </w:rPr>
        <w:t xml:space="preserve">• [राजस्थान समसामयिकी एवं आयोग अपडेट] </w:t>
      </w:r>
      <w:r>
        <w:t>राजस्थान सरकार की फ्लैगशिप योजनाएं एवं सुजस ई-बुलेटिन आधारित अद्यतन आंकड़े।</w:t>
      </w:r>
    </w:p>
    <w:p>
      <w:r>
        <w:rPr>
          <w:b/>
        </w:rPr>
        <w:t xml:space="preserve">• [केन्द्रीय गृह एवं सहकारिता मंत्री श्री अमित शाह ने] </w:t>
      </w:r>
      <w:r>
        <w:t>केन्द्रीय गृह एवं सहकारिता मंत्री श्री अमित शाह ने दिल्लीवासियों के सफर को सुगम बनाने के लिए ₹1,941 करोड़ से अधिक की विभिन्न परियोजनाओं का उद्घाटन व शिलान्यास किया</w:t>
      </w:r>
    </w:p>
    <w:p>
      <w:r>
        <w:rPr>
          <w:b/>
        </w:rPr>
        <w:t xml:space="preserve">• [कोयला मंत्रालय आगामी 2 से 31 अक्टूबर तक विशेष अभिय] </w:t>
      </w:r>
      <w:r>
        <w:t>कोयला मंत्रालय आगामी 2 से 31 अक्टूबर तक विशेष अभियान-6 आयोजित करने के लिए तैयार</w:t>
      </w:r>
    </w:p>
    <w:p>
      <w:r>
        <w:rPr>
          <w:b/>
        </w:rPr>
        <w:t xml:space="preserve">• [डीजीसीए ने जायरोप्लेन पायलटों के लिए प्रशिक्षण ढां] </w:t>
      </w:r>
      <w:r>
        <w:t>डीजीसीए ने जायरोप्लेन पायलटों के लिए प्रशिक्षण ढांचा प्रस्तुत किया</w:t>
      </w:r>
    </w:p>
    <w:p>
      <w:r>
        <w:rPr>
          <w:b/>
        </w:rPr>
        <w:t xml:space="preserve">• [राष्ट्रीय कृषि सम्मेलन– रबी अभियान के अंतर्गत केंद] </w:t>
      </w:r>
      <w:r>
        <w:t>राष्ट्रीय कृषि सम्मेलन– रबी अभियान के अंतर्गत केंद्रीय कृषि मंत्री श्री शिवराज सिंह चौहान की प्रेस कॉन्फ्रेंस</w:t>
      </w:r>
    </w:p>
    <w:p>
      <w:r>
        <w:rPr>
          <w:b/>
        </w:rPr>
        <w:t xml:space="preserve">• [आज वित्तीय सहायता, कल आत्मनिर्भरता] </w:t>
      </w:r>
      <w:r>
        <w:t>आज वित्तीय सहायता, कल आत्मनिर्भरता</w:t>
      </w:r>
    </w:p>
    <w:p>
      <w:r>
        <w:rPr>
          <w:b/>
        </w:rPr>
        <w:t xml:space="preserve">• [केंद्रीय मंत्री श्री मनोहर लाल ने आज नई दिल्ली में] </w:t>
      </w:r>
      <w:r>
        <w:t>केंद्रीय मंत्री श्री मनोहर लाल ने आज नई दिल्ली में स्वच्छता के लिए 50 आदर्श शहरों के विकास हेतु प्रगति-50 पहल का शुभारंभ किया</w:t>
      </w:r>
    </w:p>
    <w:p>
      <w:pPr>
        <w:pStyle w:val="Heading1"/>
      </w:pPr>
      <w:r>
        <w:t>2. मुख्य परीक्षा मॉडल उत्तर सेट (RAS Mains - 5M &amp; 10M)</w:t>
      </w:r>
    </w:p>
    <w:p>
      <w:r>
        <w:rPr>
          <w:b/>
        </w:rPr>
        <w:t>प्रश्न [5 अंक - Paper 3]: राजस्थान में लोक सेवाओं के प्रदान की गारंटी अधिनियम के मुख्य प्रावधानों का उल्लेख कीजिए।</w:t>
        <w:br/>
      </w:r>
      <w:r>
        <w:t>उत्तर ढांचा (~50 शब्द):</w:t>
        <w:br/>
        <w:t>1. उद्देश्य: नागरिकों को पारदर्शी एवं समयबद्ध सेवाएं प्रदान करना।</w:t>
        <w:br/>
        <w:t>2. प्रथम व द्वितीय अपील तंत्र का प्रावधान।</w:t>
        <w:br/>
        <w:t>3. नियत समयावधि में सेवा न मिलने पर शास्ति का प्रावधान।</w:t>
        <w:br/>
      </w:r>
    </w:p>
    <w:p>
      <w:r>
        <w:t>-----------------------------------</w:t>
      </w:r>
    </w:p>
    <w:p>
      <w:r>
        <w:rPr>
          <w:b/>
        </w:rPr>
        <w:t>प्रश्न [10 अंक - Paper 1]: राजस्थान के स्वतंत्रता संग्राम में प्रजामण्डल आंदोलनों की भूमिका का समालोचनात्मक मूल्यांकन कीजिए।</w:t>
        <w:br/>
      </w:r>
      <w:r>
        <w:t>भूमिका: 1930 के दशक में राजस्थान की देशी रियासतों में उत्तरदायी शासन की स्थापना हेतु प्रजामण्डलों का गठन हुआ।</w:t>
        <w:br/>
      </w:r>
      <w:r>
        <w:t>मुख्य भाग: 1. जन-जागृति: मारवाड़ लोक परिषद, मेवाड़ प्रजामण्डल और जयपुर प्रजामण्डल ने जागीरदारी शोषण व बेगार प्रथा के विरुद्ध संघर्ष किया।</w:t>
        <w:br/>
        <w:t>2. महिलाओं की भागीदारी: जानकी देवी बजाज, नारायणी देवी वर्मा जैसी वीरांगनाओं ने जनआंदोलन को व्यापक बनाया।</w:t>
        <w:br/>
        <w:t>3. उत्तरदायी शासन: रियासती भारत को भारतीय राष्ट्रीय आंदोलन की मुख्यधारा से जोड़ा।</w:t>
        <w:br/>
      </w:r>
      <w:r>
        <w:t>निष्कर्ष: प्रजामण्डल आंदोलनों ने राजस्थान के एकीकरण और लोकतांत्रिक चेतना की मजबूत नींव रखी।</w:t>
        <w:br/>
      </w:r>
    </w:p>
    <w:p>
      <w:r>
        <w:t>-----------------------------------</w:t>
      </w:r>
    </w:p>
    <w:p>
      <w:pPr>
        <w:pStyle w:val="Heading1"/>
      </w:pPr>
      <w:r>
        <w:t>5. सम्पादकीय एवं पत्रिका गहन विश्लेषण (The Hindu, Express, ET, DownToEarth, योजना व कुरुक्षेत्र)</w:t>
      </w:r>
    </w:p>
    <w:p>
      <w:r>
        <w:rPr>
          <w:b/>
        </w:rPr>
        <w:t>[The Hindu Editorial - GS2 / RAS Paper 3] &lt;![CDATA[Light on truth: on the Tamil Nadu G.O. and RTI]]&gt;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No government intent on working for the people should fear transparency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&lt;![CDATA[Waves of rain: on Odisha and intense rain events]]&gt;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Odisha must prepare for repeated bouts of intense downpour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&lt;![CDATA[New equilibrium: on the recalibration of U.S.-China ties]]&gt;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As the United States and China recalibrate ties, implications for other nations are huge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&lt;![CDATA[In need of an overhaul: on the Election Commission of India’s press note]]&gt;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Election Commission of India’s response is mere damage control, the Special Intensive Revision’s ill-effects must be undone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