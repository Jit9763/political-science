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RAS &amp; UPSC Daily Notes - 2026-09-24</w:t>
      </w:r>
    </w:p>
    <w:p>
      <w:pPr>
        <w:pStyle w:val="Heading1"/>
      </w:pPr>
      <w:r>
        <w:t>1. प्रारंभिक परीक्षा तथ्य (Prelims Tracker)</w:t>
      </w:r>
    </w:p>
    <w:p>
      <w:r>
        <w:rPr>
          <w:b/>
        </w:rPr>
        <w:t xml:space="preserve">• [राजस्थान समसामयिकी एवं आयोग अपडेट] </w:t>
      </w:r>
      <w:r>
        <w:t>राजस्थान सरकार की फ्लैगशिप योजनाएं एवं सुजस ई-बुलेटिन आधारित अद्यतन आंकड़े।</w:t>
      </w:r>
    </w:p>
    <w:p>
      <w:r>
        <w:rPr>
          <w:b/>
        </w:rPr>
        <w:t xml:space="preserve">• [केंद्रीय शिक्षा मंत्री श्री प्रल्हाद जोशी आईआईएससी] </w:t>
      </w:r>
      <w:r>
        <w:t>केंद्रीय शिक्षा मंत्री श्री प्रल्हाद जोशी आईआईएससी बेंगलुरु में सेवा प्रथम नवाचार चुनौती का उद्घाटन करेंगे</w:t>
      </w:r>
    </w:p>
    <w:p>
      <w:r>
        <w:rPr>
          <w:b/>
        </w:rPr>
        <w:t xml:space="preserve">• [टीडीबी-डीएसटी ने अगली पीढ़ी की मल्टी-सेंसर सैटेलाइ] </w:t>
      </w:r>
      <w:r>
        <w:t>टीडीबी-डीएसटी ने अगली पीढ़ी की मल्टी-सेंसर सैटेलाइट प्रौद्योगिकी विकसित करने के लिए गैलेक्स आई के साथ 63.84 करोड़ रुपये की आरडीआई सहायता का समझौता किया</w:t>
      </w:r>
    </w:p>
    <w:p>
      <w:r>
        <w:rPr>
          <w:b/>
        </w:rPr>
        <w:t xml:space="preserve">• [भारतीय रेल ने वडोदरा मंडल के अलकापुरी में 166.5 कर] </w:t>
      </w:r>
      <w:r>
        <w:t>भारतीय रेल ने वडोदरा मंडल के अलकापुरी में 166.5 करोड़ रुपये की लागत से रोड ओवर ब्रिज के निर्माण की मंजूरी‍ दी</w:t>
      </w:r>
    </w:p>
    <w:p>
      <w:r>
        <w:rPr>
          <w:b/>
        </w:rPr>
        <w:t xml:space="preserve">• [भारतीय रेलवे ने कानपुर सेंट्रल और आनंद विहार टर्मि] </w:t>
      </w:r>
      <w:r>
        <w:t>भारतीय रेलवे ने कानपुर सेंट्रल और आनंद विहार टर्मिनल के बीच नई दैनिक ट्रेन सेवा को स्‍वीकृति दी</w:t>
      </w:r>
    </w:p>
    <w:p>
      <w:r>
        <w:rPr>
          <w:b/>
        </w:rPr>
        <w:t xml:space="preserve">• [वस्त्र मंत्रालय ने स्वच्छता ही सेवा 2026 के तहत बड] </w:t>
      </w:r>
      <w:r>
        <w:t>वस्त्र मंत्रालय ने स्वच्छता ही सेवा 2026 के तहत बड़े पैमाने पर स्वच्छता अभियान, हरित पहल और सामुदायिक अभियान आयोजित किए</w:t>
      </w:r>
    </w:p>
    <w:p>
      <w:r>
        <w:rPr>
          <w:b/>
        </w:rPr>
        <w:t xml:space="preserve">• [आईएनएस त्रिशूल द्विपक्षीय समुद्री अभ्यास 'वरुण' के] </w:t>
      </w:r>
      <w:r>
        <w:t>आईएनएस त्रिशूल द्विपक्षीय समुद्री अभ्यास 'वरुण' के 24वें संस्करण के लिए फ्रांस के टूलॉन पहुंचा</w:t>
      </w:r>
    </w:p>
    <w:p>
      <w:pPr>
        <w:pStyle w:val="Heading1"/>
      </w:pPr>
      <w:r>
        <w:t>2. मुख्य परीक्षा मॉडल उत्तर सेट (RAS Mains - 5M &amp; 10M)</w:t>
      </w:r>
    </w:p>
    <w:p>
      <w:r>
        <w:rPr>
          <w:b/>
        </w:rPr>
        <w:t>प्रश्न [5 अंक - Paper 3]: राजस्थान में लोक सेवाओं के प्रदान की गारंटी अधिनियम के मुख्य प्रावधानों का उल्लेख कीजिए।</w:t>
        <w:br/>
      </w:r>
      <w:r>
        <w:t>उत्तर ढांचा (~50 शब्द):</w:t>
        <w:br/>
        <w:t>1. उद्देश्य: नागरिकों को पारदर्शी एवं समयबद्ध सेवाएं प्रदान करना।</w:t>
        <w:br/>
        <w:t>2. प्रथम व द्वितीय अपील तंत्र का प्रावधान।</w:t>
        <w:br/>
        <w:t>3. नियत समयावधि में सेवा न मिलने पर शास्ति का प्रावधान।</w:t>
        <w:br/>
      </w:r>
    </w:p>
    <w:p>
      <w:r>
        <w:t>-----------------------------------</w:t>
      </w:r>
    </w:p>
    <w:p>
      <w:r>
        <w:rPr>
          <w:b/>
        </w:rPr>
        <w:t>प्रश्न [10 अंक - Paper 1]: राजस्थान के स्वतंत्रता संग्राम में प्रजामण्डल आंदोलनों की भूमिका का समालोचनात्मक मूल्यांकन कीजिए।</w:t>
        <w:br/>
      </w:r>
      <w:r>
        <w:t>भूमिका: 1930 के दशक में राजस्थान की देशी रियासतों में उत्तरदायी शासन की स्थापना हेतु प्रजामण्डलों का गठन हुआ।</w:t>
        <w:br/>
      </w:r>
      <w:r>
        <w:t>मुख्य भाग: 1. जन-जागृति: मारवाड़ लोक परिषद, मेवाड़ प्रजामण्डल और जयपुर प्रजामण्डल ने जागीरदारी शोषण व बेगार प्रथा के विरुद्ध संघर्ष किया।</w:t>
        <w:br/>
        <w:t>2. महिलाओं की भागीदारी: जानकी देवी बजाज, नारायणी देवी वर्मा जैसी वीरांगनाओं ने जनआंदोलन को व्यापक बनाया।</w:t>
        <w:br/>
        <w:t>3. उत्तरदायी शासन: रियासती भारत को भारतीय राष्ट्रीय आंदोलन की मुख्यधारा से जोड़ा।</w:t>
        <w:br/>
      </w:r>
      <w:r>
        <w:t>निष्कर्ष: प्रजामण्डल आंदोलनों ने राजस्थान के एकीकरण और लोकतांत्रिक चेतना की मजबूत नींव रखी।</w:t>
        <w:br/>
      </w:r>
    </w:p>
    <w:p>
      <w:r>
        <w:t>-----------------------------------</w:t>
      </w:r>
    </w:p>
    <w:p>
      <w:pPr>
        <w:pStyle w:val="Heading1"/>
      </w:pPr>
      <w:r>
        <w:t>5. सम्पादकीय एवं पत्रिका गहन विश्लेषण (The Hindu, Express, ET, DownToEarth, योजना व कुरुक्षेत्र)</w:t>
      </w:r>
    </w:p>
    <w:p>
      <w:r>
        <w:rPr>
          <w:b/>
        </w:rPr>
        <w:t>[The Hindu Editorial - GS2 / RAS Paper 3] &lt;![CDATA[Deep rot: On the Election Commission of India’s functioning during its SIR]]&gt;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With the SIR thoroughly vitiated, CEC Gyanesh Kumar must resign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r>
        <w:rPr>
          <w:b/>
        </w:rPr>
        <w:t>[The Hindu Editorial - GS2 / RAS Paper 3] &lt;![CDATA[Trading smart: On the India-New Zealand FTA]]&gt;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The India-NZ FTA shows how smaller deals can complement big-bang trade pacts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r>
        <w:rPr>
          <w:b/>
        </w:rPr>
        <w:t>[The Hindu Editorial - GS2 / RAS Paper 3] &lt;![CDATA[Water wealth: On groundwater exploitation in Punjab]]&gt;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Groundwater exploitation in Punjab disincentivises small farmers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r>
        <w:rPr>
          <w:b/>
        </w:rPr>
        <w:t>[The Hindu Editorial - GS2 / RAS Paper 3] &lt;![CDATA[Freezing democracy: On the Election Commission of India and West Bengal]]&gt;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The Election Commission of India is functioning as a tool of the Bharatiya Janata Party in West Bengal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